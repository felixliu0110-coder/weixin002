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第三轮技术辩论：十二个争议逐条回应</w:t>
      </w:r>
    </w:p>
    <w:p/>
    <w:p/>
    <w:p>
      <w:pPr>
        <w:pStyle w:val="Blockquote"/>
        <w:shd w:fill="F8F8F8" w:val="clear"/>
        <w:pBdr>
          <w:left w:val="single" w:sz="24" w:color="CCCCCC"/>
        </w:pBdr>
      </w:pPr>
      <w:r>
        <w:t>搜</w:t>
      </w:r>
      <w:r>
        <w:t>索</w:t>
      </w:r>
      <w:r>
        <w:t>结</w:t>
      </w:r>
      <w:r>
        <w:t>果</w:t>
      </w:r>
      <w:r>
        <w:t>出</w:t>
      </w:r>
      <w:r>
        <w:t>来</w:t>
      </w:r>
      <w:r>
        <w:t>了</w:t>
      </w:r>
      <w:r>
        <w:t>—</w:t>
      </w:r>
      <w:r>
        <w:t>—</w:t>
      </w:r>
      <w:r>
        <w:t>C</w:t>
      </w:r>
      <w:r>
        <w:t>h</w:t>
      </w:r>
      <w:r>
        <w:t>a</w:t>
      </w:r>
      <w:r>
        <w:t>t</w:t>
      </w:r>
      <w:r>
        <w:t>G</w:t>
      </w:r>
      <w:r>
        <w:t>P</w:t>
      </w:r>
      <w:r>
        <w:t>T</w:t>
      </w:r>
      <w:r>
        <w:t xml:space="preserve"> </w:t>
      </w:r>
      <w:r>
        <w:t>第</w:t>
      </w:r>
      <w:r>
        <w:t>一</w:t>
      </w:r>
      <w:r>
        <w:t>条</w:t>
      </w:r>
      <w:r>
        <w:t>质</w:t>
      </w:r>
      <w:r>
        <w:t>疑</w:t>
      </w:r>
      <w:r>
        <w:t>直</w:t>
      </w:r>
      <w:r>
        <w:t>接</w:t>
      </w:r>
      <w:r>
        <w:t>命</w:t>
      </w:r>
      <w:r>
        <w:t>中</w:t>
      </w:r>
      <w:r>
        <w:t>。</w:t>
      </w:r>
    </w:p>
    <w:p>
      <w:pPr>
        <w:pStyle w:val="Blockquote"/>
        <w:shd w:fill="F8F8F8" w:val="clear"/>
        <w:pBdr>
          <w:left w:val="single" w:sz="24" w:color="CCCCCC"/>
        </w:pBdr>
      </w:pPr>
      <w:r>
        <w:t>商</w:t>
      </w:r>
      <w:r>
        <w:t>业</w:t>
      </w:r>
      <w:r>
        <w:t xml:space="preserve"> </w:t>
      </w:r>
      <w:r>
        <w:t>M</w:t>
      </w:r>
      <w:r>
        <w:t>u</w:t>
      </w:r>
      <w:r>
        <w:t>l</w:t>
      </w:r>
      <w:r>
        <w:t>t</w:t>
      </w:r>
      <w:r>
        <w:t>i</w:t>
      </w:r>
      <w:r>
        <w:t>-</w:t>
      </w:r>
      <w:r>
        <w:t>g</w:t>
      </w:r>
      <w:r>
        <w:t>a</w:t>
      </w:r>
      <w:r>
        <w:t>r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V</w:t>
      </w:r>
      <w:r>
        <w:t>T</w:t>
      </w:r>
      <w:r>
        <w:t>O</w:t>
      </w:r>
      <w:r>
        <w:t>N</w:t>
      </w:r>
      <w:r>
        <w:t xml:space="preserve"> </w:t>
      </w:r>
      <w:r>
        <w:t>A</w:t>
      </w:r>
      <w:r>
        <w:t>P</w:t>
      </w:r>
      <w:r>
        <w:t>I</w:t>
      </w:r>
      <w:r>
        <w:t xml:space="preserve"> </w:t>
      </w:r>
      <w:r>
        <w:t>不</w:t>
      </w:r>
      <w:r>
        <w:t>仅</w:t>
      </w:r>
      <w:r>
        <w:t>存</w:t>
      </w:r>
      <w:r>
        <w:t>在</w:t>
      </w:r>
      <w:r>
        <w:t>，</w:t>
      </w:r>
      <w:r>
        <w:t>而</w:t>
      </w:r>
      <w:r>
        <w:t>且</w:t>
      </w:r>
      <w:r>
        <w:t>不</w:t>
      </w:r>
      <w:r>
        <w:t>止</w:t>
      </w:r>
      <w:r>
        <w:t>一</w:t>
      </w:r>
      <w:r>
        <w:t>家</w:t>
      </w:r>
      <w:r>
        <w:t>。</w:t>
      </w:r>
    </w:p>
    <w:p>
      <w:pPr>
        <w:pStyle w:val="Blockquote"/>
        <w:shd w:fill="F8F8F8" w:val="clear"/>
        <w:pBdr>
          <w:left w:val="single" w:sz="24" w:color="CCCCCC"/>
        </w:pBdr>
      </w:pPr>
      <w:r>
        <w:t>这</w:t>
      </w:r>
      <w:r>
        <w:t>一</w:t>
      </w:r>
      <w:r>
        <w:t>轮</w:t>
      </w:r>
      <w:r>
        <w:t>的</w:t>
      </w:r>
      <w:r>
        <w:t>格</w:t>
      </w:r>
      <w:r>
        <w:t>局</w:t>
      </w:r>
      <w:r>
        <w:t>和</w:t>
      </w:r>
      <w:r>
        <w:t>前</w:t>
      </w:r>
      <w:r>
        <w:t>两</w:t>
      </w:r>
      <w:r>
        <w:t>轮</w:t>
      </w:r>
      <w:r>
        <w:t>不</w:t>
      </w:r>
      <w:r>
        <w:t>同</w:t>
      </w:r>
      <w:r>
        <w:t>：</w:t>
      </w:r>
      <w:r>
        <w:t>有</w:t>
      </w:r>
      <w:r>
        <w:t>真</w:t>
      </w:r>
      <w:r>
        <w:t>正</w:t>
      </w:r>
      <w:r>
        <w:t>需</w:t>
      </w:r>
      <w:r>
        <w:t>要</w:t>
      </w:r>
      <w:r>
        <w:t>反</w:t>
      </w:r>
      <w:r>
        <w:t>驳</w:t>
      </w:r>
      <w:r>
        <w:t>的</w:t>
      </w:r>
      <w:r>
        <w:t>点</w:t>
      </w:r>
      <w:r>
        <w:t>，</w:t>
      </w:r>
      <w:r>
        <w:t>也</w:t>
      </w:r>
      <w:r>
        <w:t>有</w:t>
      </w:r>
      <w:r>
        <w:t>必</w:t>
      </w:r>
      <w:r>
        <w:t>须</w:t>
      </w:r>
      <w:r>
        <w:t>认</w:t>
      </w:r>
      <w:r>
        <w:t>错</w:t>
      </w:r>
      <w:r>
        <w:t>的</w:t>
      </w:r>
      <w:r>
        <w:t>点</w:t>
      </w:r>
      <w:r>
        <w:t>。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争议 1："目前不存在成熟商业 Multi-garment VTON API"——依据是什么？</w:t>
      </w:r>
    </w:p>
    <w:p>
      <w:pPr>
        <w:pStyle w:val="Heading3"/>
      </w:pPr>
      <w:r>
        <w:t>搜索结果</w:t>
      </w:r>
    </w:p>
    <w:p>
      <w:pPr/>
      <w:r/>
      <w:r>
        <w:rPr>
          <w:b/>
        </w:rPr>
        <w:t>我错了。这句话是事实性错误。</w:t>
      </w:r>
    </w:p>
    <w:p>
      <w:pPr/>
      <w:r/>
      <w:r>
        <w:t>市</w:t>
      </w:r>
      <w:r>
        <w:t>场</w:t>
      </w:r>
      <w:r>
        <w:t>搜</w:t>
      </w:r>
      <w:r>
        <w:t>索</w:t>
      </w:r>
      <w:r>
        <w:t>发</w:t>
      </w:r>
      <w:r>
        <w:t>现</w:t>
      </w:r>
      <w:r>
        <w:t>至</w:t>
      </w:r>
      <w:r>
        <w:t>少</w:t>
      </w:r>
      <w:r>
        <w:t>两</w:t>
      </w:r>
      <w:r>
        <w:t>个</w:t>
      </w:r>
      <w:r>
        <w:t>商</w:t>
      </w:r>
      <w:r>
        <w:t>业</w:t>
      </w:r>
      <w:r>
        <w:t xml:space="preserve"> </w:t>
      </w:r>
      <w:r>
        <w:t>V</w:t>
      </w:r>
      <w:r>
        <w:t>T</w:t>
      </w:r>
      <w:r>
        <w:t>O</w:t>
      </w:r>
      <w:r>
        <w:t>N</w:t>
      </w:r>
      <w:r>
        <w:t xml:space="preserve"> </w:t>
      </w:r>
      <w:r>
        <w:t>A</w:t>
      </w:r>
      <w:r>
        <w:t>P</w:t>
      </w:r>
      <w:r>
        <w:t>I</w:t>
      </w:r>
      <w:r>
        <w:t xml:space="preserve"> </w:t>
      </w:r>
      <w:r>
        <w:t>明</w:t>
      </w:r>
      <w:r>
        <w:t>确</w:t>
      </w:r>
      <w:r>
        <w:t>支</w:t>
      </w:r>
      <w:r>
        <w:t>持</w:t>
      </w:r>
      <w:r>
        <w:t>上</w:t>
      </w:r>
      <w:r>
        <w:t>装</w:t>
      </w:r>
      <w:r>
        <w:t>+</w:t>
      </w:r>
      <w:r>
        <w:t>下</w:t>
      </w:r>
      <w:r>
        <w:t>装</w:t>
      </w:r>
      <w:r>
        <w:t>组</w:t>
      </w:r>
      <w:r>
        <w:t>合</w:t>
      </w:r>
      <w:r>
        <w:t>试</w:t>
      </w:r>
      <w:r>
        <w:t>穿</w:t>
      </w:r>
      <w:r>
        <w:t>：</w:t>
      </w:r>
    </w:p>
    <w:p>
      <w:pPr/>
      <w:r/>
      <w:r>
        <w:rPr>
          <w:b/>
        </w:rPr>
        <w:t>PixelAPI — Outfit Try-On API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端</w:t>
      </w:r>
      <w:r>
        <w:t>点</w:t>
      </w:r>
      <w:r>
        <w:t>：</w:t>
      </w:r>
      <w:r>
        <w:rPr>
          <w:rStyle w:val="CodeChar"/>
        </w:rPr>
        <w:t>POST /v1/virtual-tryon/outfit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上</w:t>
      </w:r>
      <w:r>
        <w:t>线</w:t>
      </w:r>
      <w:r>
        <w:t>时</w:t>
      </w:r>
      <w:r>
        <w:t>间</w:t>
      </w:r>
      <w:r>
        <w:t>：</w:t>
      </w:r>
      <w:r>
        <w:t>2</w:t>
      </w:r>
      <w:r>
        <w:t>0</w:t>
      </w:r>
      <w:r>
        <w:t>2</w:t>
      </w:r>
      <w:r>
        <w:t>6</w:t>
      </w:r>
      <w:r>
        <w:t>-</w:t>
      </w:r>
      <w:r>
        <w:t>0</w:t>
      </w:r>
      <w:r>
        <w:t>7</w:t>
      </w:r>
      <w:r>
        <w:t>-</w:t>
      </w:r>
      <w:r>
        <w:t>1</w:t>
      </w:r>
      <w:r>
        <w:t>3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输</w:t>
      </w:r>
      <w:r>
        <w:t>入</w:t>
      </w:r>
      <w:r>
        <w:t>：</w:t>
      </w:r>
      <w:r>
        <w:rPr>
          <w:rStyle w:val="CodeChar"/>
        </w:rPr>
        <w:t>person_image</w:t>
      </w:r>
      <w:r>
        <w:t xml:space="preserve"> </w:t>
      </w:r>
      <w:r>
        <w:t>+</w:t>
      </w:r>
      <w:r>
        <w:t xml:space="preserve"> </w:t>
      </w:r>
      <w:r>
        <w:rPr>
          <w:rStyle w:val="CodeChar"/>
        </w:rPr>
        <w:t>upperbody_garment</w:t>
      </w:r>
      <w:r>
        <w:t xml:space="preserve"> </w:t>
      </w:r>
      <w:r>
        <w:t>+</w:t>
      </w:r>
      <w:r>
        <w:t xml:space="preserve"> </w:t>
      </w:r>
      <w:r>
        <w:rPr>
          <w:rStyle w:val="CodeChar"/>
        </w:rPr>
        <w:t>lowerbody_garment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内</w:t>
      </w:r>
      <w:r>
        <w:t>部</w:t>
      </w:r>
      <w:r>
        <w:t>流</w:t>
      </w:r>
      <w:r>
        <w:t>程</w:t>
      </w:r>
      <w:r>
        <w:t>：</w:t>
      </w:r>
      <w:r>
        <w:t>先</w:t>
      </w:r>
      <w:r>
        <w:t>下</w:t>
      </w:r>
      <w:r>
        <w:t>半</w:t>
      </w:r>
      <w:r>
        <w:t>身</w:t>
      </w:r>
      <w:r>
        <w:t xml:space="preserve"> </w:t>
      </w:r>
      <w:r>
        <w:t>V</w:t>
      </w:r>
      <w:r>
        <w:t>T</w:t>
      </w:r>
      <w:r>
        <w:t>O</w:t>
      </w:r>
      <w:r>
        <w:t>N</w:t>
      </w:r>
      <w:r>
        <w:t xml:space="preserve"> </w:t>
      </w:r>
      <w:r>
        <w:t>→</w:t>
      </w:r>
      <w:r>
        <w:t xml:space="preserve"> </w:t>
      </w:r>
      <w:r>
        <w:t>再</w:t>
      </w:r>
      <w:r>
        <w:t>上</w:t>
      </w:r>
      <w:r>
        <w:t>半</w:t>
      </w:r>
      <w:r>
        <w:t>身</w:t>
      </w:r>
      <w:r>
        <w:t xml:space="preserve"> </w:t>
      </w:r>
      <w:r>
        <w:t>V</w:t>
      </w:r>
      <w:r>
        <w:t>T</w:t>
      </w:r>
      <w:r>
        <w:t>O</w:t>
      </w:r>
      <w:r>
        <w:t>N</w:t>
      </w:r>
      <w:r>
        <w:t xml:space="preserve"> </w:t>
      </w:r>
      <w:r>
        <w:t>→</w:t>
      </w:r>
      <w:r>
        <w:t xml:space="preserve"> </w:t>
      </w:r>
      <w:r>
        <w:t>返</w:t>
      </w:r>
      <w:r>
        <w:t>回</w:t>
      </w:r>
      <w:r>
        <w:t>合</w:t>
      </w:r>
      <w:r>
        <w:t>成</w:t>
      </w:r>
      <w:r>
        <w:t>结</w:t>
      </w:r>
      <w:r>
        <w:t>果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定</w:t>
      </w:r>
      <w:r>
        <w:t>价</w:t>
      </w:r>
      <w:r>
        <w:t>：</w:t>
      </w:r>
      <w:r>
        <w:t>2</w:t>
      </w:r>
      <w:r>
        <w:t>2</w:t>
      </w:r>
      <w:r>
        <w:t xml:space="preserve"> </w:t>
      </w:r>
      <w:r>
        <w:t>c</w:t>
      </w:r>
      <w:r>
        <w:t>r</w:t>
      </w:r>
      <w:r>
        <w:t>e</w:t>
      </w:r>
      <w:r>
        <w:t>d</w:t>
      </w:r>
      <w:r>
        <w:t>i</w:t>
      </w:r>
      <w:r>
        <w:t>t</w:t>
      </w:r>
      <w:r>
        <w:t>s</w:t>
      </w:r>
      <w:r>
        <w:t>（</w:t>
      </w:r>
      <w:r>
        <w:t>单</w:t>
      </w:r>
      <w:r>
        <w:t>件</w:t>
      </w:r>
      <w:r>
        <w:t xml:space="preserve"> </w:t>
      </w:r>
      <w:r>
        <w:t>1</w:t>
      </w:r>
      <w:r>
        <w:t>1</w:t>
      </w:r>
      <w:r>
        <w:t xml:space="preserve"> </w:t>
      </w:r>
      <w:r>
        <w:t>c</w:t>
      </w:r>
      <w:r>
        <w:t>r</w:t>
      </w:r>
      <w:r>
        <w:t>e</w:t>
      </w:r>
      <w:r>
        <w:t>d</w:t>
      </w:r>
      <w:r>
        <w:t>i</w:t>
      </w:r>
      <w:r>
        <w:t>t</w:t>
      </w:r>
      <w:r>
        <w:t>s</w:t>
      </w:r>
      <w:r>
        <w:t xml:space="preserve"> </w:t>
      </w:r>
      <w:r>
        <w:t>的</w:t>
      </w:r>
      <w:r>
        <w:t xml:space="preserve"> </w:t>
      </w:r>
      <w:r>
        <w:t>2</w:t>
      </w:r>
      <w:r>
        <w:t xml:space="preserve"> </w:t>
      </w:r>
      <w:r>
        <w:t>倍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耗</w:t>
      </w:r>
      <w:r>
        <w:t>时</w:t>
      </w:r>
      <w:r>
        <w:t>：</w:t>
      </w:r>
      <w:r>
        <w:t>~</w:t>
      </w:r>
      <w:r>
        <w:t>9</w:t>
      </w:r>
      <w:r>
        <w:t>0</w:t>
      </w:r>
      <w:r>
        <w:t>s</w:t>
      </w:r>
      <w:r>
        <w:t>（</w:t>
      </w:r>
      <w:r>
        <w:t>标</w:t>
      </w:r>
      <w:r>
        <w:t>准</w:t>
      </w:r>
      <w:r>
        <w:t>）</w:t>
      </w:r>
      <w:r>
        <w:t>/</w:t>
      </w:r>
      <w:r>
        <w:t xml:space="preserve"> </w:t>
      </w:r>
      <w:r>
        <w:t>~</w:t>
      </w:r>
      <w:r>
        <w:t>3</w:t>
      </w:r>
      <w:r>
        <w:t>0</w:t>
      </w:r>
      <w:r>
        <w:t>-</w:t>
      </w:r>
      <w:r>
        <w:t>4</w:t>
      </w:r>
      <w:r>
        <w:t>5</w:t>
      </w:r>
      <w:r>
        <w:t>s</w:t>
      </w:r>
      <w:r>
        <w:t>（</w:t>
      </w:r>
      <w:r>
        <w:t>S</w:t>
      </w:r>
      <w:r>
        <w:t>C</w:t>
      </w:r>
      <w:r>
        <w:t>A</w:t>
      </w:r>
      <w:r>
        <w:t>L</w:t>
      </w:r>
      <w:r>
        <w:t>E</w:t>
      </w:r>
      <w:r>
        <w:t xml:space="preserve"> </w:t>
      </w:r>
      <w:r>
        <w:t>套</w:t>
      </w:r>
      <w:r>
        <w:t>餐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内</w:t>
      </w:r>
      <w:r>
        <w:t>置</w:t>
      </w:r>
      <w:r>
        <w:t>防</w:t>
      </w:r>
      <w:r>
        <w:t>布</w:t>
      </w:r>
      <w:r>
        <w:t>料</w:t>
      </w:r>
      <w:r>
        <w:t>渗</w:t>
      </w:r>
      <w:r>
        <w:t>透</w:t>
      </w:r>
      <w:r>
        <w:t>：</w:t>
      </w:r>
      <w:r>
        <w:t>b</w:t>
      </w:r>
      <w:r>
        <w:t>o</w:t>
      </w:r>
      <w:r>
        <w:t>t</w:t>
      </w:r>
      <w:r>
        <w:t>t</w:t>
      </w:r>
      <w:r>
        <w:t>o</w:t>
      </w:r>
      <w:r>
        <w:t>m</w:t>
      </w:r>
      <w:r>
        <w:t>-</w:t>
      </w:r>
      <w:r>
        <w:t>f</w:t>
      </w:r>
      <w:r>
        <w:t>i</w:t>
      </w:r>
      <w:r>
        <w:t>r</w:t>
      </w:r>
      <w:r>
        <w:t>s</w:t>
      </w:r>
      <w:r>
        <w:t>t</w:t>
      </w:r>
      <w:r>
        <w:t xml:space="preserve"> </w:t>
      </w:r>
      <w:r>
        <w:t>顺</w:t>
      </w:r>
      <w:r>
        <w:t>序</w:t>
      </w:r>
      <w:r>
        <w:t>不</w:t>
      </w:r>
      <w:r>
        <w:t>可</w:t>
      </w:r>
      <w:r>
        <w:t>配</w:t>
      </w:r>
      <w:r>
        <w:t>置</w:t>
      </w:r>
      <w:r>
        <w:t>，</w:t>
      </w:r>
      <w:r>
        <w:t>防</w:t>
      </w:r>
      <w:r>
        <w:t>止</w:t>
      </w:r>
      <w:r>
        <w:t>上</w:t>
      </w:r>
      <w:r>
        <w:t>装</w:t>
      </w:r>
      <w:r>
        <w:t>颜</w:t>
      </w:r>
      <w:r>
        <w:t>色</w:t>
      </w:r>
      <w:r>
        <w:t>渗</w:t>
      </w:r>
      <w:r>
        <w:t>入</w:t>
      </w:r>
      <w:r>
        <w:t>下</w:t>
      </w:r>
      <w:r>
        <w:t>装</w:t>
      </w:r>
      <w:r>
        <w:t>区</w:t>
      </w:r>
      <w:r>
        <w:t>域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失</w:t>
      </w:r>
      <w:r>
        <w:t>败</w:t>
      </w:r>
      <w:r>
        <w:t>处</w:t>
      </w:r>
      <w:r>
        <w:t>理</w:t>
      </w:r>
      <w:r>
        <w:t>：</w:t>
      </w:r>
      <w:r>
        <w:t>S</w:t>
      </w:r>
      <w:r>
        <w:t>t</w:t>
      </w:r>
      <w:r>
        <w:t>a</w:t>
      </w:r>
      <w:r>
        <w:t>g</w:t>
      </w:r>
      <w:r>
        <w:t>e</w:t>
      </w:r>
      <w:r>
        <w:t xml:space="preserve"> </w:t>
      </w:r>
      <w:r>
        <w:t>1</w:t>
      </w:r>
      <w:r>
        <w:t xml:space="preserve"> </w:t>
      </w:r>
      <w:r>
        <w:t>失</w:t>
      </w:r>
      <w:r>
        <w:t>败</w:t>
      </w:r>
      <w:r>
        <w:t>全</w:t>
      </w:r>
      <w:r>
        <w:t>额</w:t>
      </w:r>
      <w:r>
        <w:t>退</w:t>
      </w:r>
      <w:r>
        <w:t>款</w:t>
      </w:r>
      <w:r>
        <w:t>；</w:t>
      </w:r>
      <w:r>
        <w:t>S</w:t>
      </w:r>
      <w:r>
        <w:t>t</w:t>
      </w:r>
      <w:r>
        <w:t>a</w:t>
      </w:r>
      <w:r>
        <w:t>g</w:t>
      </w:r>
      <w:r>
        <w:t>e</w:t>
      </w:r>
      <w:r>
        <w:t xml:space="preserve"> </w:t>
      </w:r>
      <w:r>
        <w:t>2</w:t>
      </w:r>
      <w:r>
        <w:t xml:space="preserve"> </w:t>
      </w:r>
      <w:r>
        <w:t>失</w:t>
      </w:r>
      <w:r>
        <w:t>败</w:t>
      </w:r>
      <w:r>
        <w:t>退</w:t>
      </w:r>
      <w:r>
        <w:t xml:space="preserve"> </w:t>
      </w:r>
      <w:r>
        <w:t>S</w:t>
      </w:r>
      <w:r>
        <w:t>t</w:t>
      </w:r>
      <w:r>
        <w:t>a</w:t>
      </w:r>
      <w:r>
        <w:t>g</w:t>
      </w:r>
      <w:r>
        <w:t>e</w:t>
      </w:r>
      <w:r>
        <w:t xml:space="preserve"> </w:t>
      </w:r>
      <w:r>
        <w:t>2</w:t>
      </w:r>
      <w:r>
        <w:t xml:space="preserve"> </w:t>
      </w:r>
      <w:r>
        <w:t>费</w:t>
      </w:r>
      <w:r>
        <w:t>用</w:t>
      </w:r>
      <w:r>
        <w:t>并</w:t>
      </w:r>
      <w:r>
        <w:t>返</w:t>
      </w:r>
      <w:r>
        <w:t>回</w:t>
      </w:r>
      <w:r>
        <w:t xml:space="preserve"> </w:t>
      </w:r>
      <w:r>
        <w:t>S</w:t>
      </w:r>
      <w:r>
        <w:t>t</w:t>
      </w:r>
      <w:r>
        <w:t>a</w:t>
      </w:r>
      <w:r>
        <w:t>g</w:t>
      </w:r>
      <w:r>
        <w:t>e</w:t>
      </w:r>
      <w:r>
        <w:t xml:space="preserve"> </w:t>
      </w:r>
      <w:r>
        <w:t>1</w:t>
      </w:r>
      <w:r>
        <w:t xml:space="preserve"> </w:t>
      </w:r>
      <w:r>
        <w:t>的</w:t>
      </w:r>
      <w:r>
        <w:t>下</w:t>
      </w:r>
      <w:r>
        <w:t>装</w:t>
      </w:r>
      <w:r>
        <w:t>结</w:t>
      </w:r>
      <w:r>
        <w:t>果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内</w:t>
      </w:r>
      <w:r>
        <w:t>置</w:t>
      </w:r>
      <w:r>
        <w:t>质</w:t>
      </w:r>
      <w:r>
        <w:t>量</w:t>
      </w:r>
      <w:r>
        <w:t>门</w:t>
      </w:r>
      <w:r>
        <w:t>控</w:t>
      </w:r>
      <w:r>
        <w:t>：</w:t>
      </w:r>
      <w:r>
        <w:t>N</w:t>
      </w:r>
      <w:r>
        <w:t>S</w:t>
      </w:r>
      <w:r>
        <w:t>F</w:t>
      </w:r>
      <w:r>
        <w:t>W</w:t>
      </w:r>
      <w:r>
        <w:t xml:space="preserve"> </w:t>
      </w:r>
      <w:r>
        <w:t>检</w:t>
      </w:r>
      <w:r>
        <w:t>测</w:t>
      </w:r>
      <w:r>
        <w:t>、</w:t>
      </w:r>
      <w:r>
        <w:t>人</w:t>
      </w:r>
      <w:r>
        <w:t>物</w:t>
      </w:r>
      <w:r>
        <w:t>构</w:t>
      </w:r>
      <w:r>
        <w:t>图</w:t>
      </w:r>
      <w:r>
        <w:t>检</w:t>
      </w:r>
      <w:r>
        <w:t>查</w:t>
      </w:r>
      <w:r>
        <w:t>、</w:t>
      </w:r>
      <w:r>
        <w:t>服</w:t>
      </w:r>
      <w:r>
        <w:t>装</w:t>
      </w:r>
      <w:r>
        <w:t>有</w:t>
      </w:r>
      <w:r>
        <w:t>效</w:t>
      </w:r>
      <w:r>
        <w:t>性</w:t>
      </w:r>
      <w:r>
        <w:t>验</w:t>
      </w:r>
      <w:r>
        <w:t>证</w:t>
      </w:r>
      <w:r>
        <w:t>、</w:t>
      </w:r>
      <w:r>
        <w:t>品</w:t>
      </w:r>
      <w:r>
        <w:t>类</w:t>
      </w:r>
      <w:r>
        <w:t>匹</w:t>
      </w:r>
      <w:r>
        <w:t>配</w:t>
      </w:r>
      <w:r>
        <w:t>检</w:t>
      </w:r>
      <w:r>
        <w:t>测</w:t>
      </w:r>
    </w:p>
    <w:p>
      <w:pPr/>
      <w:r/>
      <w:r>
        <w:rPr>
          <w:b/>
        </w:rPr>
        <w:t>FitRoom — combo 模式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rStyle w:val="CodeChar"/>
        </w:rPr>
        <w:t>cloth_type: "combo"</w:t>
      </w:r>
      <w:r>
        <w:t xml:space="preserve"> </w:t>
      </w:r>
      <w:r>
        <w:t>—</w:t>
      </w:r>
      <w:r>
        <w:t xml:space="preserve"> </w:t>
      </w:r>
      <w:r>
        <w:t>上</w:t>
      </w:r>
      <w:r>
        <w:t>装</w:t>
      </w:r>
      <w:r>
        <w:t xml:space="preserve"> </w:t>
      </w:r>
      <w:r>
        <w:t>+</w:t>
      </w:r>
      <w:r>
        <w:t xml:space="preserve"> </w:t>
      </w:r>
      <w:r>
        <w:t>下</w:t>
      </w:r>
      <w:r>
        <w:t>装</w:t>
      </w:r>
      <w:r>
        <w:t>一</w:t>
      </w:r>
      <w:r>
        <w:t>次</w:t>
      </w:r>
      <w:r>
        <w:t>请</w:t>
      </w:r>
      <w:r>
        <w:t>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定</w:t>
      </w:r>
      <w:r>
        <w:t>价</w:t>
      </w:r>
      <w:r>
        <w:t>：</w:t>
      </w:r>
      <w:r>
        <w:t>1</w:t>
      </w:r>
      <w:r>
        <w:t xml:space="preserve"> </w:t>
      </w:r>
      <w:r>
        <w:t>c</w:t>
      </w:r>
      <w:r>
        <w:t>r</w:t>
      </w:r>
      <w:r>
        <w:t>e</w:t>
      </w:r>
      <w:r>
        <w:t>d</w:t>
      </w:r>
      <w:r>
        <w:t>i</w:t>
      </w:r>
      <w:r>
        <w:t>t</w:t>
      </w:r>
      <w:r>
        <w:t>（</w:t>
      </w:r>
      <w:r>
        <w:t>与</w:t>
      </w:r>
      <w:r>
        <w:t>单</w:t>
      </w:r>
      <w:r>
        <w:t>件</w:t>
      </w:r>
      <w:r>
        <w:t>相</w:t>
      </w:r>
      <w:r>
        <w:t>同</w:t>
      </w:r>
      <w:r>
        <w:t>！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另</w:t>
      </w:r>
      <w:r>
        <w:t>有</w:t>
      </w:r>
      <w:r>
        <w:t xml:space="preserve"> </w:t>
      </w:r>
      <w:r>
        <w:rPr>
          <w:rStyle w:val="CodeChar"/>
        </w:rPr>
        <w:t>full_set</w:t>
      </w:r>
      <w:r>
        <w:t xml:space="preserve"> </w:t>
      </w:r>
      <w:r>
        <w:t>支</w:t>
      </w:r>
      <w:r>
        <w:t>持</w:t>
      </w:r>
      <w:r>
        <w:t>连</w:t>
      </w:r>
      <w:r>
        <w:t>体</w:t>
      </w:r>
      <w:r>
        <w:t>服</w:t>
      </w:r>
      <w:r>
        <w:t>/</w:t>
      </w:r>
      <w:r>
        <w:t>连</w:t>
      </w:r>
      <w:r>
        <w:t>衣</w:t>
      </w:r>
      <w:r>
        <w:t>裙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内</w:t>
      </w:r>
      <w:r>
        <w:t>置</w:t>
      </w:r>
      <w:r>
        <w:t>模</w:t>
      </w:r>
      <w:r>
        <w:t>特</w:t>
      </w:r>
      <w:r>
        <w:t>检</w:t>
      </w:r>
      <w:r>
        <w:t>测</w:t>
      </w:r>
      <w:r>
        <w:t>端</w:t>
      </w:r>
      <w:r>
        <w:t>点</w:t>
      </w:r>
      <w:r>
        <w:t>：</w:t>
      </w:r>
      <w:r>
        <w:t>返</w:t>
      </w:r>
      <w:r>
        <w:t>回</w:t>
      </w:r>
      <w:r>
        <w:t xml:space="preserve"> </w:t>
      </w:r>
      <w:r>
        <w:rPr>
          <w:rStyle w:val="CodeChar"/>
        </w:rPr>
        <w:t>good_clothes_types: ["upper", "lower", "full"]</w:t>
      </w:r>
      <w:r>
        <w:t>，</w:t>
      </w:r>
      <w:r>
        <w:t>基</w:t>
      </w:r>
      <w:r>
        <w:t>于</w:t>
      </w:r>
      <w:r>
        <w:t>人</w:t>
      </w:r>
      <w:r>
        <w:t>物</w:t>
      </w:r>
      <w:r>
        <w:t>可</w:t>
      </w:r>
      <w:r>
        <w:t>见</w:t>
      </w:r>
      <w:r>
        <w:t>区</w:t>
      </w:r>
      <w:r>
        <w:t>域</w:t>
      </w:r>
      <w:r>
        <w:t>判</w:t>
      </w:r>
      <w:r>
        <w:t>断</w:t>
      </w:r>
      <w:r>
        <w:t>可</w:t>
      </w:r>
      <w:r>
        <w:t>支</w:t>
      </w:r>
      <w:r>
        <w:t>持</w:t>
      </w:r>
      <w:r>
        <w:t>的</w:t>
      </w:r>
      <w:r>
        <w:t>服</w:t>
      </w:r>
      <w:r>
        <w:t>装</w:t>
      </w:r>
      <w:r>
        <w:t>类</w:t>
      </w:r>
      <w:r>
        <w:t>别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内</w:t>
      </w:r>
      <w:r>
        <w:t>置</w:t>
      </w:r>
      <w:r>
        <w:t>服</w:t>
      </w:r>
      <w:r>
        <w:t>装</w:t>
      </w:r>
      <w:r>
        <w:t>检</w:t>
      </w:r>
      <w:r>
        <w:t>测</w:t>
      </w:r>
      <w:r>
        <w:t>端</w:t>
      </w:r>
      <w:r>
        <w:t>点</w:t>
      </w:r>
      <w:r>
        <w:t>：</w:t>
      </w:r>
      <w:r>
        <w:t>自</w:t>
      </w:r>
      <w:r>
        <w:t>动</w:t>
      </w:r>
      <w:r>
        <w:t>识</w:t>
      </w:r>
      <w:r>
        <w:t>别</w:t>
      </w:r>
      <w:r>
        <w:t>服</w:t>
      </w:r>
      <w:r>
        <w:t>装</w:t>
      </w:r>
      <w:r>
        <w:t>类</w:t>
      </w:r>
      <w:r>
        <w:t>型</w:t>
      </w:r>
      <w:r>
        <w:t xml:space="preserve"> </w:t>
      </w:r>
      <w:r>
        <w:t>+</w:t>
      </w:r>
      <w:r>
        <w:t xml:space="preserve"> </w:t>
      </w:r>
      <w:r>
        <w:t>有</w:t>
      </w:r>
      <w:r>
        <w:t>效</w:t>
      </w:r>
      <w:r>
        <w:t>性</w:t>
      </w:r>
      <w:r>
        <w:t>验</w:t>
      </w:r>
      <w:r>
        <w:t>证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H</w:t>
      </w:r>
      <w:r>
        <w:t>D</w:t>
      </w:r>
      <w:r>
        <w:t xml:space="preserve"> </w:t>
      </w:r>
      <w:r>
        <w:t>模</w:t>
      </w:r>
      <w:r>
        <w:t>式</w:t>
      </w:r>
      <w:r>
        <w:t>：</w:t>
      </w:r>
      <w:r>
        <w:t>最</w:t>
      </w:r>
      <w:r>
        <w:t>高</w:t>
      </w:r>
      <w:r>
        <w:t xml:space="preserve"> </w:t>
      </w:r>
      <w:r>
        <w:t>2</w:t>
      </w:r>
      <w:r>
        <w:t>0</w:t>
      </w:r>
      <w:r>
        <w:t>4</w:t>
      </w:r>
      <w:r>
        <w:t>8</w:t>
      </w:r>
      <w:r>
        <w:t>p</w:t>
      </w:r>
      <w:r>
        <w:t>x</w:t>
      </w:r>
      <w:r>
        <w:t xml:space="preserve"> </w:t>
      </w:r>
      <w:r>
        <w:t>输</w:t>
      </w:r>
      <w:r>
        <w:t>出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2</w:t>
      </w:r>
      <w:r>
        <w:t>0</w:t>
      </w:r>
      <w:r>
        <w:t>2</w:t>
      </w:r>
      <w:r>
        <w:t>6</w:t>
      </w:r>
      <w:r>
        <w:t>-</w:t>
      </w:r>
      <w:r>
        <w:t>0</w:t>
      </w:r>
      <w:r>
        <w:t>8</w:t>
      </w:r>
      <w:r>
        <w:t>-</w:t>
      </w:r>
      <w:r>
        <w:t>0</w:t>
      </w:r>
      <w:r>
        <w:t>7</w:t>
      </w:r>
      <w:r>
        <w:t xml:space="preserve"> </w:t>
      </w:r>
      <w:r>
        <w:t>新</w:t>
      </w:r>
      <w:r>
        <w:t>增</w:t>
      </w:r>
      <w:r>
        <w:t>多</w:t>
      </w:r>
      <w:r>
        <w:t>角</w:t>
      </w:r>
      <w:r>
        <w:t>度</w:t>
      </w:r>
      <w:r>
        <w:t>试</w:t>
      </w:r>
      <w:r>
        <w:t>穿</w:t>
      </w:r>
      <w:r>
        <w:t>（</w:t>
      </w:r>
      <w:r>
        <w:t>正</w:t>
      </w:r>
      <w:r>
        <w:t>/</w:t>
      </w:r>
      <w:r>
        <w:t>侧</w:t>
      </w:r>
      <w:r>
        <w:t>/</w:t>
      </w:r>
      <w:r>
        <w:t>背</w:t>
      </w:r>
      <w:r>
        <w:t>）</w:t>
      </w:r>
    </w:p>
    <w:p>
      <w:pPr/>
      <w:r/>
      <w:r>
        <w:rPr>
          <w:b/>
        </w:rPr>
        <w:t>FASHN.ai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自</w:t>
      </w:r>
      <w:r>
        <w:t>助</w:t>
      </w:r>
      <w:r>
        <w:t xml:space="preserve"> </w:t>
      </w:r>
      <w:r>
        <w:t>A</w:t>
      </w:r>
      <w:r>
        <w:t>P</w:t>
      </w:r>
      <w:r>
        <w:t>I</w:t>
      </w:r>
      <w:r>
        <w:t>，</w:t>
      </w:r>
      <w:r>
        <w:t>支</w:t>
      </w:r>
      <w:r>
        <w:t>持</w:t>
      </w:r>
      <w:r>
        <w:t xml:space="preserve"> </w:t>
      </w:r>
      <w:r>
        <w:t>u</w:t>
      </w:r>
      <w:r>
        <w:t>p</w:t>
      </w:r>
      <w:r>
        <w:t>p</w:t>
      </w:r>
      <w:r>
        <w:t>e</w:t>
      </w:r>
      <w:r>
        <w:t>r</w:t>
      </w:r>
      <w:r>
        <w:t xml:space="preserve"> </w:t>
      </w:r>
      <w:r>
        <w:t>/</w:t>
      </w:r>
      <w:r>
        <w:t xml:space="preserve"> </w:t>
      </w:r>
      <w:r>
        <w:t>l</w:t>
      </w:r>
      <w:r>
        <w:t>o</w:t>
      </w:r>
      <w:r>
        <w:t>w</w:t>
      </w:r>
      <w:r>
        <w:t>e</w:t>
      </w:r>
      <w:r>
        <w:t>r</w:t>
      </w:r>
      <w:r>
        <w:t xml:space="preserve"> </w:t>
      </w:r>
      <w:r>
        <w:t>/</w:t>
      </w:r>
      <w:r>
        <w:t xml:space="preserve"> </w:t>
      </w:r>
      <w:r>
        <w:t>d</w:t>
      </w:r>
      <w:r>
        <w:t>r</w:t>
      </w:r>
      <w:r>
        <w:t>e</w:t>
      </w:r>
      <w:r>
        <w:t>s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$</w:t>
      </w:r>
      <w:r>
        <w:t>0</w:t>
      </w:r>
      <w:r>
        <w:t>.</w:t>
      </w:r>
      <w:r>
        <w:t>0</w:t>
      </w:r>
      <w:r>
        <w:t>7</w:t>
      </w:r>
      <w:r>
        <w:t>5</w:t>
      </w:r>
      <w:r>
        <w:t xml:space="preserve"> </w:t>
      </w:r>
      <w:r>
        <w:t>按</w:t>
      </w:r>
      <w:r>
        <w:t>需</w:t>
      </w:r>
      <w:r>
        <w:t>，</w:t>
      </w:r>
      <w:r>
        <w:t>$</w:t>
      </w:r>
      <w:r>
        <w:t>0</w:t>
      </w:r>
      <w:r>
        <w:t>.</w:t>
      </w:r>
      <w:r>
        <w:t>0</w:t>
      </w:r>
      <w:r>
        <w:t>4</w:t>
      </w:r>
      <w:r>
        <w:t>9</w:t>
      </w:r>
      <w:r>
        <w:t xml:space="preserve"> </w:t>
      </w:r>
      <w:r>
        <w:t>批</w:t>
      </w:r>
      <w:r>
        <w:t>量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未</w:t>
      </w:r>
      <w:r>
        <w:t>明</w:t>
      </w:r>
      <w:r>
        <w:t>确</w:t>
      </w:r>
      <w:r>
        <w:t>提</w:t>
      </w:r>
      <w:r>
        <w:t>及</w:t>
      </w:r>
      <w:r>
        <w:t>组</w:t>
      </w:r>
      <w:r>
        <w:t>合</w:t>
      </w:r>
      <w:r>
        <w:t>试</w:t>
      </w:r>
      <w:r>
        <w:t>穿</w:t>
      </w:r>
    </w:p>
    <w:p>
      <w:pPr>
        <w:pStyle w:val="Heading3"/>
      </w:pPr>
      <w:r>
        <w:t>我为什么错了</w:t>
      </w:r>
    </w:p>
    <w:p>
      <w:pPr/>
      <w:r/>
      <w:r>
        <w:t>我</w:t>
      </w:r>
      <w:r>
        <w:t>说</w:t>
      </w:r>
      <w:r>
        <w:t>"</w:t>
      </w:r>
      <w:r>
        <w:t>不</w:t>
      </w:r>
      <w:r>
        <w:t>存</w:t>
      </w:r>
      <w:r>
        <w:t>在</w:t>
      </w:r>
      <w:r>
        <w:t>"</w:t>
      </w:r>
      <w:r>
        <w:t>时</w:t>
      </w:r>
      <w:r>
        <w:t>，</w:t>
      </w:r>
      <w:r>
        <w:t>依</w:t>
      </w:r>
      <w:r>
        <w:t>据</w:t>
      </w:r>
      <w:r>
        <w:t>是</w:t>
      </w:r>
      <w:r>
        <w:t>"</w:t>
      </w:r>
      <w:r>
        <w:t>我</w:t>
      </w:r>
      <w:r>
        <w:t>的</w:t>
      </w:r>
      <w:r>
        <w:t>行</w:t>
      </w:r>
      <w:r>
        <w:t>业</w:t>
      </w:r>
      <w:r>
        <w:t>认</w:t>
      </w:r>
      <w:r>
        <w:t>知</w:t>
      </w:r>
      <w:r>
        <w:t>"</w:t>
      </w:r>
      <w:r>
        <w:t>。</w:t>
      </w:r>
      <w:r>
        <w:t>但</w:t>
      </w:r>
      <w:r>
        <w:t>行</w:t>
      </w:r>
      <w:r>
        <w:t>业</w:t>
      </w:r>
      <w:r>
        <w:t>认</w:t>
      </w:r>
      <w:r>
        <w:t>知</w:t>
      </w:r>
      <w:r>
        <w:t>不</w:t>
      </w:r>
      <w:r>
        <w:t>等</w:t>
      </w:r>
      <w:r>
        <w:t>同</w:t>
      </w:r>
      <w:r>
        <w:t>于</w:t>
      </w:r>
      <w:r>
        <w:t>事</w:t>
      </w:r>
      <w:r>
        <w:t>实</w:t>
      </w:r>
      <w:r>
        <w:t>—</w:t>
      </w:r>
      <w:r>
        <w:t>—</w:t>
      </w:r>
      <w:r>
        <w:t>我</w:t>
      </w:r>
      <w:r>
        <w:t>没</w:t>
      </w:r>
      <w:r>
        <w:t>有</w:t>
      </w:r>
      <w:r>
        <w:t>实</w:t>
      </w:r>
      <w:r>
        <w:t>际</w:t>
      </w:r>
      <w:r>
        <w:t>检</w:t>
      </w:r>
      <w:r>
        <w:t>索</w:t>
      </w:r>
      <w:r>
        <w:t>市</w:t>
      </w:r>
      <w:r>
        <w:t>场</w:t>
      </w:r>
      <w:r>
        <w:t>就</w:t>
      </w:r>
      <w:r>
        <w:t>做</w:t>
      </w:r>
      <w:r>
        <w:t>了</w:t>
      </w:r>
      <w:r>
        <w:t>断</w:t>
      </w:r>
      <w:r>
        <w:t>言</w:t>
      </w:r>
      <w:r>
        <w:t>。</w:t>
      </w:r>
      <w:r>
        <w:t>这</w:t>
      </w:r>
      <w:r>
        <w:t>和</w:t>
      </w:r>
      <w:r>
        <w:t>"</w:t>
      </w:r>
      <w:r>
        <w:t>1</w:t>
      </w:r>
      <w:r>
        <w:t>5</w:t>
      </w:r>
      <w:r>
        <w:t>%</w:t>
      </w:r>
      <w:r>
        <w:t xml:space="preserve"> </w:t>
      </w:r>
      <w:r>
        <w:t>阈</w:t>
      </w:r>
      <w:r>
        <w:t>值</w:t>
      </w:r>
      <w:r>
        <w:t>没</w:t>
      </w:r>
      <w:r>
        <w:t>有</w:t>
      </w:r>
      <w:r>
        <w:t>数</w:t>
      </w:r>
      <w:r>
        <w:t>据</w:t>
      </w:r>
      <w:r>
        <w:t>就</w:t>
      </w:r>
      <w:r>
        <w:t>写</w:t>
      </w:r>
      <w:r>
        <w:t>进</w:t>
      </w:r>
      <w:r>
        <w:t>方</w:t>
      </w:r>
      <w:r>
        <w:t>案</w:t>
      </w:r>
      <w:r>
        <w:t>"</w:t>
      </w:r>
      <w:r>
        <w:t>是</w:t>
      </w:r>
      <w:r>
        <w:t>同</w:t>
      </w:r>
      <w:r>
        <w:t>一</w:t>
      </w:r>
      <w:r>
        <w:t>类</w:t>
      </w:r>
      <w:r>
        <w:t>错</w:t>
      </w:r>
      <w:r>
        <w:t>误</w:t>
      </w:r>
      <w:r>
        <w:t>：</w:t>
      </w:r>
      <w:r>
        <w:rPr>
          <w:b/>
        </w:rPr>
        <w:t>用未经验证的假设充当事实。</w:t>
      </w:r>
    </w:p>
    <w:p>
      <w:pPr>
        <w:pStyle w:val="Heading3"/>
      </w:pPr>
      <w:r>
        <w:t>修正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旧表述（删除）：</w:t>
        <w:br/>
      </w:r>
      <w:r>
        <w:rPr>
          <w:rStyle w:val="CodeChar"/>
        </w:rPr>
        <w:t xml:space="preserve">  "目前不存在成熟商业 Multi-garment VTON API"</w:t>
        <w:br/>
      </w:r>
      <w:r>
        <w:rPr>
          <w:rStyle w:val="CodeChar"/>
        </w:rPr>
        <w:br/>
      </w:r>
      <w:r>
        <w:rPr>
          <w:rStyle w:val="CodeChar"/>
        </w:rPr>
        <w:t>新表述：</w:t>
        <w:br/>
      </w:r>
      <w:r>
        <w:rPr>
          <w:rStyle w:val="CodeChar"/>
        </w:rPr>
        <w:t xml:space="preserve">  "当前已验证至少存在两个商业 VTON API 支持上装+下装组合试穿</w:t>
        <w:br/>
      </w:r>
      <w:r>
        <w:rPr>
          <w:rStyle w:val="CodeChar"/>
        </w:rPr>
        <w:t xml:space="preserve">   （PixelAPI Outfit 端点、FitRoom combo 模式），</w:t>
        <w:br/>
      </w:r>
      <w:r>
        <w:rPr>
          <w:rStyle w:val="CodeChar"/>
        </w:rPr>
        <w:t xml:space="preserve">   但其输出质量、稳定性、商业授权、数据隐私等是否符合本项目要求，</w:t>
        <w:br/>
      </w:r>
      <w:r>
        <w:rPr>
          <w:rStyle w:val="CodeChar"/>
        </w:rPr>
        <w:t xml:space="preserve">   需要通过 Provider 调研 + POC 确认。"</w:t>
        <w:br/>
      </w:r>
    </w:p>
    <w:p>
      <w:pPr>
        <w:pStyle w:val="Heading3"/>
      </w:pPr>
      <w:r>
        <w:t>这对 V1 架构的影响</w:t>
      </w:r>
    </w:p>
    <w:p>
      <w:pPr/>
      <w:r/>
      <w:r>
        <w:t>之</w:t>
      </w:r>
      <w:r>
        <w:t>前</w:t>
      </w:r>
      <w:r>
        <w:t>的</w:t>
      </w:r>
      <w:r>
        <w:t>方</w:t>
      </w:r>
      <w:r>
        <w:t>案</w:t>
      </w:r>
      <w:r>
        <w:t>把</w:t>
      </w:r>
      <w:r>
        <w:t>"</w:t>
      </w:r>
      <w:r>
        <w:t>级</w:t>
      </w:r>
      <w:r>
        <w:t>联</w:t>
      </w:r>
      <w:r>
        <w:t xml:space="preserve"> </w:t>
      </w:r>
      <w:r>
        <w:t>V</w:t>
      </w:r>
      <w:r>
        <w:t>T</w:t>
      </w:r>
      <w:r>
        <w:t>O</w:t>
      </w:r>
      <w:r>
        <w:t>N</w:t>
      </w:r>
      <w:r>
        <w:t>"</w:t>
      </w:r>
      <w:r>
        <w:t>列</w:t>
      </w:r>
      <w:r>
        <w:t>为</w:t>
      </w:r>
      <w:r>
        <w:t xml:space="preserve"> </w:t>
      </w:r>
      <w:r>
        <w:t>V</w:t>
      </w:r>
      <w:r>
        <w:t>1</w:t>
      </w:r>
      <w:r>
        <w:t xml:space="preserve"> </w:t>
      </w:r>
      <w:r>
        <w:t>候</w:t>
      </w:r>
      <w:r>
        <w:t>选</w:t>
      </w:r>
      <w:r>
        <w:t>，</w:t>
      </w:r>
      <w:r>
        <w:t>因</w:t>
      </w:r>
      <w:r>
        <w:t>为</w:t>
      </w:r>
      <w:r>
        <w:t>担</w:t>
      </w:r>
      <w:r>
        <w:t>心</w:t>
      </w:r>
      <w:r>
        <w:t>自</w:t>
      </w:r>
      <w:r>
        <w:t>己</w:t>
      </w:r>
      <w:r>
        <w:t>实</w:t>
      </w:r>
      <w:r>
        <w:t>现</w:t>
      </w:r>
      <w:r>
        <w:t>级</w:t>
      </w:r>
      <w:r>
        <w:t>联</w:t>
      </w:r>
      <w:r>
        <w:t>的</w:t>
      </w:r>
      <w:r>
        <w:t>误</w:t>
      </w:r>
      <w:r>
        <w:t>差</w:t>
      </w:r>
      <w:r>
        <w:t>叠</w:t>
      </w:r>
      <w:r>
        <w:t>加</w:t>
      </w:r>
      <w:r>
        <w:t>。</w:t>
      </w:r>
      <w:r>
        <w:t>现</w:t>
      </w:r>
      <w:r>
        <w:t>在</w:t>
      </w:r>
      <w:r>
        <w:t>有</w:t>
      </w:r>
      <w:r>
        <w:t>了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r</w:t>
      </w:r>
      <w:r>
        <w:t xml:space="preserve"> </w:t>
      </w:r>
      <w:r>
        <w:t>原</w:t>
      </w:r>
      <w:r>
        <w:t>生</w:t>
      </w:r>
      <w:r>
        <w:t>支</w:t>
      </w:r>
      <w:r>
        <w:t>持</w:t>
      </w:r>
      <w:r>
        <w:t>的</w:t>
      </w:r>
      <w:r>
        <w:t xml:space="preserve"> </w:t>
      </w:r>
      <w:r>
        <w:t>O</w:t>
      </w:r>
      <w:r>
        <w:t>u</w:t>
      </w:r>
      <w:r>
        <w:t>t</w:t>
      </w:r>
      <w:r>
        <w:t>f</w:t>
      </w:r>
      <w:r>
        <w:t>i</w:t>
      </w:r>
      <w:r>
        <w:t>t</w:t>
      </w:r>
      <w:r>
        <w:t xml:space="preserve"> </w:t>
      </w:r>
      <w:r>
        <w:t>端</w:t>
      </w:r>
      <w:r>
        <w:t>点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旧方案：</w:t>
        <w:br/>
      </w:r>
      <w:r>
        <w:rPr>
          <w:rStyle w:val="CodeChar"/>
        </w:rPr>
        <w:t xml:space="preserve">  自己实现级联 VTON → 误差叠加风险 → V1 候选，需 POC</w:t>
        <w:br/>
      </w:r>
      <w:r>
        <w:rPr>
          <w:rStyle w:val="CodeChar"/>
        </w:rPr>
        <w:br/>
      </w:r>
      <w:r>
        <w:rPr>
          <w:rStyle w:val="CodeChar"/>
        </w:rPr>
        <w:t>新方案：</w:t>
        <w:br/>
      </w:r>
      <w:r>
        <w:rPr>
          <w:rStyle w:val="CodeChar"/>
        </w:rPr>
        <w:t xml:space="preserve">  使用 Provider 的 Outfit 端点 → Provider 内部处理级联 → 我们只需一次 API 调用</w:t>
        <w:br/>
      </w:r>
      <w:r>
        <w:rPr>
          <w:rStyle w:val="CodeChar"/>
        </w:rPr>
        <w:t xml:space="preserve">  → 仍然是 V1 候选（需 POC 验证输出质量），但技术风险大幅降低</w:t>
        <w:br/>
      </w:r>
    </w:p>
    <w:p>
      <w:pPr/>
      <w:r/>
      <w:r>
        <w:rPr>
          <w:b/>
        </w:rPr>
        <w:t>判定：ChatGPT 胜。我的事实性断言错误。修正表述，并将 Outfit 端点纳入 POC 候选 Provider 列表。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争议 2：人物质量检测 ≠ MediaPipe 锁死</w:t>
      </w:r>
    </w:p>
    <w:p>
      <w:pPr>
        <w:pStyle w:val="Heading3"/>
      </w:pPr>
      <w:r>
        <w:t>ChatGPT 的核心论点</w:t>
      </w:r>
    </w:p>
    <w:p>
      <w:pPr/>
      <w:r/>
      <w:r>
        <w:t>人</w:t>
      </w:r>
      <w:r>
        <w:t>物</w:t>
      </w:r>
      <w:r>
        <w:t>质</w:t>
      </w:r>
      <w:r>
        <w:t>量</w:t>
      </w:r>
      <w:r>
        <w:t>检</w:t>
      </w:r>
      <w:r>
        <w:t>测</w:t>
      </w:r>
      <w:r>
        <w:t>是</w:t>
      </w:r>
      <w:r>
        <w:t>产</w:t>
      </w:r>
      <w:r>
        <w:t>品</w:t>
      </w:r>
      <w:r>
        <w:t>能</w:t>
      </w:r>
      <w:r>
        <w:t>力</w:t>
      </w:r>
      <w:r>
        <w:t>（</w:t>
      </w:r>
      <w:r>
        <w:t>V</w:t>
      </w:r>
      <w:r>
        <w:t>1</w:t>
      </w:r>
      <w:r>
        <w:t xml:space="preserve"> </w:t>
      </w:r>
      <w:r>
        <w:t>确</w:t>
      </w:r>
      <w:r>
        <w:t>定</w:t>
      </w:r>
      <w:r>
        <w:t>）</w:t>
      </w:r>
      <w:r>
        <w:t>，</w:t>
      </w:r>
      <w:r>
        <w:t>M</w:t>
      </w:r>
      <w:r>
        <w:t>e</w:t>
      </w:r>
      <w:r>
        <w:t>d</w:t>
      </w:r>
      <w:r>
        <w:t>i</w:t>
      </w:r>
      <w:r>
        <w:t>a</w:t>
      </w:r>
      <w:r>
        <w:t>P</w:t>
      </w:r>
      <w:r>
        <w:t>i</w:t>
      </w:r>
      <w:r>
        <w:t>p</w:t>
      </w:r>
      <w:r>
        <w:t>e</w:t>
      </w:r>
      <w:r>
        <w:t xml:space="preserve"> </w:t>
      </w:r>
      <w:r>
        <w:t>是</w:t>
      </w:r>
      <w:r>
        <w:t>技</w:t>
      </w:r>
      <w:r>
        <w:t>术</w:t>
      </w:r>
      <w:r>
        <w:t>实</w:t>
      </w:r>
      <w:r>
        <w:t>现</w:t>
      </w:r>
      <w:r>
        <w:t>（</w:t>
      </w:r>
      <w:r>
        <w:t>不</w:t>
      </w:r>
      <w:r>
        <w:t>应</w:t>
      </w:r>
      <w:r>
        <w:t>锁</w:t>
      </w:r>
      <w:r>
        <w:t>死</w:t>
      </w:r>
      <w:r>
        <w:t>）</w:t>
      </w:r>
      <w:r>
        <w:t>。</w:t>
      </w:r>
    </w:p>
    <w:p>
      <w:pPr>
        <w:pStyle w:val="Heading3"/>
      </w:pPr>
      <w:r>
        <w:t>我的回答：**你对了。能力与实现必须分离。**</w:t>
      </w:r>
    </w:p>
    <w:p>
      <w:pPr/>
      <w:r/>
      <w:r>
        <w:t>但</w:t>
      </w:r>
      <w:r>
        <w:t>我</w:t>
      </w:r>
      <w:r>
        <w:t>要</w:t>
      </w:r>
      <w:r>
        <w:t>补</w:t>
      </w:r>
      <w:r>
        <w:t>充</w:t>
      </w:r>
      <w:r>
        <w:t>一</w:t>
      </w:r>
      <w:r>
        <w:t>个</w:t>
      </w:r>
      <w:r>
        <w:t xml:space="preserve"> </w:t>
      </w:r>
      <w:r>
        <w:t>C</w:t>
      </w:r>
      <w:r>
        <w:t>h</w:t>
      </w:r>
      <w:r>
        <w:t>a</w:t>
      </w:r>
      <w:r>
        <w:t>t</w:t>
      </w:r>
      <w:r>
        <w:t>G</w:t>
      </w:r>
      <w:r>
        <w:t>P</w:t>
      </w:r>
      <w:r>
        <w:t>T</w:t>
      </w:r>
      <w:r>
        <w:t xml:space="preserve"> </w:t>
      </w:r>
      <w:r>
        <w:t>没</w:t>
      </w:r>
      <w:r>
        <w:t>考</w:t>
      </w:r>
      <w:r>
        <w:t>虑</w:t>
      </w:r>
      <w:r>
        <w:t>的</w:t>
      </w:r>
      <w:r>
        <w:t>工</w:t>
      </w:r>
      <w:r>
        <w:t>程</w:t>
      </w:r>
      <w:r>
        <w:t>约</w:t>
      </w:r>
      <w:r>
        <w:t>束</w:t>
      </w:r>
      <w:r>
        <w:t>：</w:t>
      </w:r>
      <w:r>
        <w:rPr>
          <w:b/>
        </w:rPr>
        <w:t>微信小程序前端的检测工具选项非常有限。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检</w:t>
            </w:r>
            <w:r>
              <w:rPr>
                <w:b/>
              </w:rPr>
              <w:t>测</w:t>
            </w:r>
            <w:r>
              <w:rPr>
                <w:b/>
              </w:rPr>
              <w:t>方</w:t>
            </w:r>
            <w:r>
              <w:rPr>
                <w:b/>
              </w:rPr>
              <w:t>案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微</w:t>
            </w:r>
            <w:r>
              <w:rPr>
                <w:b/>
              </w:rPr>
              <w:t>信</w:t>
            </w:r>
            <w:r>
              <w:rPr>
                <w:b/>
              </w:rPr>
              <w:t>小</w:t>
            </w:r>
            <w:r>
              <w:rPr>
                <w:b/>
              </w:rPr>
              <w:t>程</w:t>
            </w:r>
            <w:r>
              <w:rPr>
                <w:b/>
              </w:rPr>
              <w:t>序</w:t>
            </w:r>
            <w:r>
              <w:rPr>
                <w:b/>
              </w:rPr>
              <w:t>可</w:t>
            </w:r>
            <w:r>
              <w:rPr>
                <w:b/>
              </w:rPr>
              <w:t>用</w:t>
            </w:r>
            <w:r>
              <w:rPr>
                <w:b/>
              </w:rPr>
              <w:t>性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优</w:t>
            </w:r>
            <w:r>
              <w:rPr>
                <w:b/>
              </w:rPr>
              <w:t>劣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M</w:t>
            </w:r>
            <w:r>
              <w:t>e</w:t>
            </w:r>
            <w:r>
              <w:t>d</w:t>
            </w:r>
            <w:r>
              <w:t>i</w:t>
            </w:r>
            <w:r>
              <w:t>a</w:t>
            </w:r>
            <w:r>
              <w:t>P</w:t>
            </w:r>
            <w:r>
              <w:t>i</w:t>
            </w:r>
            <w:r>
              <w:t>p</w:t>
            </w:r>
            <w:r>
              <w:t>e</w:t>
            </w:r>
            <w:r>
              <w:t xml:space="preserve"> </w:t>
            </w:r>
            <w:r>
              <w:t>(</w:t>
            </w:r>
            <w:r>
              <w:t>W</w:t>
            </w:r>
            <w:r>
              <w:t>A</w:t>
            </w:r>
            <w:r>
              <w:t>S</w:t>
            </w:r>
            <w:r>
              <w:t>M</w:t>
            </w:r>
            <w:r>
              <w:t>)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⚠</w:t>
            </w:r>
            <w:r>
              <w:t>️</w:t>
            </w:r>
            <w:r>
              <w:t xml:space="preserve"> </w:t>
            </w:r>
            <w:r>
              <w:t>需</w:t>
            </w:r>
            <w:r>
              <w:t>要</w:t>
            </w:r>
            <w:r>
              <w:t>验</w:t>
            </w:r>
            <w:r>
              <w:t>证</w:t>
            </w:r>
            <w:r>
              <w:t xml:space="preserve"> </w:t>
            </w:r>
            <w:r>
              <w:t>W</w:t>
            </w:r>
            <w:r>
              <w:t>e</w:t>
            </w:r>
            <w:r>
              <w:t>b</w:t>
            </w:r>
            <w:r>
              <w:t>V</w:t>
            </w:r>
            <w:r>
              <w:t>i</w:t>
            </w:r>
            <w:r>
              <w:t>e</w:t>
            </w:r>
            <w:r>
              <w:t>w</w:t>
            </w:r>
            <w:r>
              <w:t xml:space="preserve"> </w:t>
            </w:r>
            <w:r>
              <w:t>兼</w:t>
            </w:r>
            <w:r>
              <w:t>容</w:t>
            </w:r>
            <w:r>
              <w:t>性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成</w:t>
            </w:r>
            <w:r>
              <w:t>熟</w:t>
            </w:r>
            <w:r>
              <w:t>、</w:t>
            </w:r>
            <w:r>
              <w:t>轻</w:t>
            </w:r>
            <w:r>
              <w:t>量</w:t>
            </w:r>
            <w:r>
              <w:t>、</w:t>
            </w:r>
            <w:r>
              <w:t>关</w:t>
            </w:r>
            <w:r>
              <w:t>键</w:t>
            </w:r>
            <w:r>
              <w:t>点</w:t>
            </w:r>
            <w:r>
              <w:t>检</w:t>
            </w:r>
            <w:r>
              <w:t>测</w:t>
            </w:r>
            <w:r>
              <w:t>准</w:t>
            </w:r>
            <w:r>
              <w:t>确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T</w:t>
            </w:r>
            <w:r>
              <w:t>e</w:t>
            </w:r>
            <w:r>
              <w:t>n</w:t>
            </w:r>
            <w:r>
              <w:t>s</w:t>
            </w:r>
            <w:r>
              <w:t>o</w:t>
            </w:r>
            <w:r>
              <w:t>r</w:t>
            </w:r>
            <w:r>
              <w:t>F</w:t>
            </w:r>
            <w:r>
              <w:t>l</w:t>
            </w:r>
            <w:r>
              <w:t>o</w:t>
            </w:r>
            <w:r>
              <w:t>w</w:t>
            </w:r>
            <w:r>
              <w:t>.</w:t>
            </w:r>
            <w:r>
              <w:t>j</w:t>
            </w:r>
            <w:r>
              <w:t>s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✅</w:t>
            </w:r>
            <w:r>
              <w:t xml:space="preserve"> </w:t>
            </w:r>
            <w:r>
              <w:t>小</w:t>
            </w:r>
            <w:r>
              <w:t>程</w:t>
            </w:r>
            <w:r>
              <w:t>序</w:t>
            </w:r>
            <w:r>
              <w:t>可</w:t>
            </w:r>
            <w:r>
              <w:t>运</w:t>
            </w:r>
            <w:r>
              <w:t>行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比</w:t>
            </w:r>
            <w:r>
              <w:t xml:space="preserve"> </w:t>
            </w:r>
            <w:r>
              <w:t>M</w:t>
            </w:r>
            <w:r>
              <w:t>e</w:t>
            </w:r>
            <w:r>
              <w:t>d</w:t>
            </w:r>
            <w:r>
              <w:t>i</w:t>
            </w:r>
            <w:r>
              <w:t>a</w:t>
            </w:r>
            <w:r>
              <w:t>P</w:t>
            </w:r>
            <w:r>
              <w:t>i</w:t>
            </w:r>
            <w:r>
              <w:t>p</w:t>
            </w:r>
            <w:r>
              <w:t>e</w:t>
            </w:r>
            <w:r>
              <w:t xml:space="preserve"> </w:t>
            </w:r>
            <w:r>
              <w:t>重</w:t>
            </w:r>
            <w:r>
              <w:t>，</w:t>
            </w:r>
            <w:r>
              <w:t>模</w:t>
            </w:r>
            <w:r>
              <w:t>型</w:t>
            </w:r>
            <w:r>
              <w:t>加</w:t>
            </w:r>
            <w:r>
              <w:t>载</w:t>
            </w:r>
            <w:r>
              <w:t>慢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O</w:t>
            </w:r>
            <w:r>
              <w:t>p</w:t>
            </w:r>
            <w:r>
              <w:t>e</w:t>
            </w:r>
            <w:r>
              <w:t>n</w:t>
            </w:r>
            <w:r>
              <w:t>C</w:t>
            </w:r>
            <w:r>
              <w:t>V</w:t>
            </w:r>
            <w:r>
              <w:t>.</w:t>
            </w:r>
            <w:r>
              <w:t>j</w:t>
            </w:r>
            <w:r>
              <w:t>s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✅</w:t>
            </w:r>
            <w:r>
              <w:t xml:space="preserve"> </w:t>
            </w:r>
            <w:r>
              <w:t>可</w:t>
            </w:r>
            <w:r>
              <w:t>运</w:t>
            </w:r>
            <w:r>
              <w:t>行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主</w:t>
            </w:r>
            <w:r>
              <w:t>要</w:t>
            </w:r>
            <w:r>
              <w:t>做</w:t>
            </w:r>
            <w:r>
              <w:t>图</w:t>
            </w:r>
            <w:r>
              <w:t>像</w:t>
            </w:r>
            <w:r>
              <w:t>处</w:t>
            </w:r>
            <w:r>
              <w:t>理</w:t>
            </w:r>
            <w:r>
              <w:t>，</w:t>
            </w:r>
            <w:r>
              <w:t>人</w:t>
            </w:r>
            <w:r>
              <w:t>体</w:t>
            </w:r>
            <w:r>
              <w:t>检</w:t>
            </w:r>
            <w:r>
              <w:t>测</w:t>
            </w:r>
            <w:r>
              <w:t>需</w:t>
            </w:r>
            <w:r>
              <w:t>额</w:t>
            </w:r>
            <w:r>
              <w:t>外</w:t>
            </w:r>
            <w:r>
              <w:t>模</w:t>
            </w:r>
            <w:r>
              <w:t>型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云</w:t>
            </w:r>
            <w:r>
              <w:t>端</w:t>
            </w:r>
            <w:r>
              <w:t xml:space="preserve"> </w:t>
            </w:r>
            <w:r>
              <w:t>V</w:t>
            </w:r>
            <w:r>
              <w:t>i</w:t>
            </w:r>
            <w:r>
              <w:t>s</w:t>
            </w:r>
            <w:r>
              <w:t>i</w:t>
            </w:r>
            <w:r>
              <w:t>o</w:t>
            </w:r>
            <w:r>
              <w:t>n</w:t>
            </w:r>
            <w:r>
              <w:t xml:space="preserve"> </w:t>
            </w:r>
            <w:r>
              <w:t>A</w:t>
            </w:r>
            <w:r>
              <w:t>P</w:t>
            </w:r>
            <w:r>
              <w:t>I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✅</w:t>
            </w:r>
            <w:r>
              <w:t xml:space="preserve"> </w:t>
            </w:r>
            <w:r>
              <w:t>可</w:t>
            </w:r>
            <w:r>
              <w:t>调</w:t>
            </w:r>
            <w:r>
              <w:t>用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增</w:t>
            </w:r>
            <w:r>
              <w:t>加</w:t>
            </w:r>
            <w:r>
              <w:t>网</w:t>
            </w:r>
            <w:r>
              <w:t>络</w:t>
            </w:r>
            <w:r>
              <w:t>延</w:t>
            </w:r>
            <w:r>
              <w:t>迟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A</w:t>
            </w:r>
            <w:r>
              <w:t>P</w:t>
            </w:r>
            <w:r>
              <w:t>I</w:t>
            </w:r>
            <w:r>
              <w:t xml:space="preserve"> </w:t>
            </w:r>
            <w:r>
              <w:t>成</w:t>
            </w:r>
            <w:r>
              <w:t>本</w:t>
            </w:r>
            <w:r>
              <w:t>，</w:t>
            </w:r>
            <w:r>
              <w:t>离</w:t>
            </w:r>
            <w:r>
              <w:t>线</w:t>
            </w:r>
            <w:r>
              <w:t>不</w:t>
            </w:r>
            <w:r>
              <w:t>可</w:t>
            </w:r>
            <w:r>
              <w:t>用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P</w:t>
            </w:r>
            <w:r>
              <w:t>r</w:t>
            </w:r>
            <w:r>
              <w:t>o</w:t>
            </w:r>
            <w:r>
              <w:t>v</w:t>
            </w:r>
            <w:r>
              <w:t>i</w:t>
            </w:r>
            <w:r>
              <w:t>d</w:t>
            </w:r>
            <w:r>
              <w:t>e</w:t>
            </w:r>
            <w:r>
              <w:t>r</w:t>
            </w:r>
            <w:r>
              <w:t xml:space="preserve"> </w:t>
            </w:r>
            <w:r>
              <w:t>自</w:t>
            </w:r>
            <w:r>
              <w:t>带</w:t>
            </w:r>
            <w:r>
              <w:t>检</w:t>
            </w:r>
            <w:r>
              <w:t>测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✅</w:t>
            </w:r>
            <w:r>
              <w:t xml:space="preserve"> </w:t>
            </w:r>
            <w:r>
              <w:t>P</w:t>
            </w:r>
            <w:r>
              <w:t>i</w:t>
            </w:r>
            <w:r>
              <w:t>x</w:t>
            </w:r>
            <w:r>
              <w:t>e</w:t>
            </w:r>
            <w:r>
              <w:t>l</w:t>
            </w:r>
            <w:r>
              <w:t>A</w:t>
            </w:r>
            <w:r>
              <w:t>P</w:t>
            </w:r>
            <w:r>
              <w:t>I</w:t>
            </w:r>
            <w:r>
              <w:t>/</w:t>
            </w:r>
            <w:r>
              <w:t>F</w:t>
            </w:r>
            <w:r>
              <w:t>i</w:t>
            </w:r>
            <w:r>
              <w:t>t</w:t>
            </w:r>
            <w:r>
              <w:t>R</w:t>
            </w:r>
            <w:r>
              <w:t>o</w:t>
            </w:r>
            <w:r>
              <w:t>o</w:t>
            </w:r>
            <w:r>
              <w:t>m</w:t>
            </w:r>
            <w:r>
              <w:t xml:space="preserve"> </w:t>
            </w:r>
            <w:r>
              <w:t>都</w:t>
            </w:r>
            <w:r>
              <w:t>有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最</w:t>
            </w:r>
            <w:r>
              <w:t>准</w:t>
            </w:r>
            <w:r>
              <w:t>确</w:t>
            </w:r>
            <w:r>
              <w:t>但</w:t>
            </w:r>
            <w:r>
              <w:t>有</w:t>
            </w:r>
            <w:r>
              <w:t xml:space="preserve"> </w:t>
            </w:r>
            <w:r>
              <w:t>A</w:t>
            </w:r>
            <w:r>
              <w:t>P</w:t>
            </w:r>
            <w:r>
              <w:t>I</w:t>
            </w:r>
            <w:r>
              <w:t xml:space="preserve"> </w:t>
            </w:r>
            <w:r>
              <w:t>成</w:t>
            </w:r>
            <w:r>
              <w:t>本</w:t>
            </w:r>
            <w:r>
              <w:t>，</w:t>
            </w:r>
            <w:r>
              <w:t>且</w:t>
            </w:r>
            <w:r>
              <w:t>绑</w:t>
            </w:r>
            <w:r>
              <w:t>定</w:t>
            </w:r>
            <w:r>
              <w:t xml:space="preserve"> </w:t>
            </w:r>
            <w:r>
              <w:t>P</w:t>
            </w:r>
            <w:r>
              <w:t>r</w:t>
            </w:r>
            <w:r>
              <w:t>o</w:t>
            </w:r>
            <w:r>
              <w:t>v</w:t>
            </w:r>
            <w:r>
              <w:t>i</w:t>
            </w:r>
            <w:r>
              <w:t>d</w:t>
            </w:r>
            <w:r>
              <w:t>e</w:t>
            </w:r>
            <w:r>
              <w:t>r</w:t>
            </w:r>
          </w:p>
        </w:tc>
      </w:tr>
    </w:tbl>
    <w:p/>
    <w:p>
      <w:pPr/>
      <w:r/>
      <w:r>
        <w:t>最</w:t>
      </w:r>
      <w:r>
        <w:t>实</w:t>
      </w:r>
      <w:r>
        <w:t>际</w:t>
      </w:r>
      <w:r>
        <w:t>的</w:t>
      </w:r>
      <w:r>
        <w:t>方</w:t>
      </w:r>
      <w:r>
        <w:t>案</w:t>
      </w:r>
      <w:r>
        <w:t>是</w:t>
      </w:r>
      <w:r>
        <w:t>：</w:t>
      </w:r>
      <w:r>
        <w:rPr>
          <w:b/>
        </w:rPr>
        <w:t>前端用轻量检测做快速筛选（MediaPipe 或 TF.js），后端用 Provider 的检测端点做精确验证。</w:t>
      </w:r>
    </w:p>
    <w:p>
      <w:pPr>
        <w:pStyle w:val="Heading3"/>
      </w:pPr>
      <w:r>
        <w:t>修正方案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人物质量检测 — 能力与实现分离</w:t>
        <w:br/>
      </w:r>
      <w:r>
        <w:rPr>
          <w:rStyle w:val="CodeChar"/>
        </w:rPr>
        <w:br/>
      </w:r>
      <w:r>
        <w:rPr>
          <w:rStyle w:val="CodeChar"/>
        </w:rPr>
        <w:t>【V1 已确定：产品能力】</w:t>
        <w:br/>
      </w:r>
      <w:r>
        <w:rPr>
          <w:rStyle w:val="CodeChar"/>
        </w:rPr>
        <w:t xml:space="preserve">  ├── 硬条件检测：单人 / 身体完整度 / 分辨率</w:t>
        <w:br/>
      </w:r>
      <w:r>
        <w:rPr>
          <w:rStyle w:val="CodeChar"/>
        </w:rPr>
        <w:t xml:space="preserve">  ├── 软评分检测：身体朝向 / 人脸质量 / 清晰度 / 光照</w:t>
        <w:br/>
      </w:r>
      <w:r>
        <w:rPr>
          <w:rStyle w:val="CodeChar"/>
        </w:rPr>
        <w:t xml:space="preserve">  └── 按服装类别的可用区域判断（见争议 4）</w:t>
        <w:br/>
      </w:r>
      <w:r>
        <w:rPr>
          <w:rStyle w:val="CodeChar"/>
        </w:rPr>
        <w:br/>
      </w:r>
      <w:r>
        <w:rPr>
          <w:rStyle w:val="CodeChar"/>
        </w:rPr>
        <w:t>【V1 候选：技术实现】</w:t>
        <w:br/>
      </w:r>
      <w:r>
        <w:rPr>
          <w:rStyle w:val="CodeChar"/>
        </w:rPr>
        <w:t xml:space="preserve">  ├── 前端轻量检测（候选：MediaPipe / TF.js / OpenCV.js）</w:t>
        <w:br/>
      </w:r>
      <w:r>
        <w:rPr>
          <w:rStyle w:val="CodeChar"/>
        </w:rPr>
        <w:t xml:space="preserve">  │   → 做快速筛选，阻止明显不合格的输入</w:t>
        <w:br/>
      </w:r>
      <w:r>
        <w:rPr>
          <w:rStyle w:val="CodeChar"/>
        </w:rPr>
        <w:t xml:space="preserve">  │   → 具体用哪个前端方案，POC 阶段根据兼容性和性能决定</w:t>
        <w:br/>
      </w:r>
      <w:r>
        <w:rPr>
          <w:rStyle w:val="CodeChar"/>
        </w:rPr>
        <w:t xml:space="preserve">  │</w:t>
        <w:br/>
      </w:r>
      <w:r>
        <w:rPr>
          <w:rStyle w:val="CodeChar"/>
        </w:rPr>
        <w:t xml:space="preserve">  └── 后端 Provider 检测（候选：PixelAPI Check Model / FitRoom 模特检测器）</w:t>
        <w:br/>
      </w:r>
      <w:r>
        <w:rPr>
          <w:rStyle w:val="CodeChar"/>
        </w:rPr>
        <w:t xml:space="preserve">      → 做精确验证，返回可支持的服装类别</w:t>
        <w:br/>
      </w:r>
      <w:r>
        <w:rPr>
          <w:rStyle w:val="CodeChar"/>
        </w:rPr>
        <w:t xml:space="preserve">      → 检测结果更可靠但有 API 成本和延迟</w:t>
        <w:br/>
      </w:r>
    </w:p>
    <w:p>
      <w:pPr/>
      <w:r/>
      <w:r>
        <w:rPr>
          <w:b/>
        </w:rPr>
        <w:t>判定：ChatGPT 胜。能力与实现分离。MediaPipe 是候选实现，不是锁死选择。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争议 3：重新检查所有数字阈值</w:t>
      </w:r>
    </w:p>
    <w:p>
      <w:pPr/>
      <w:r/>
      <w:r>
        <w:t>逐</w:t>
      </w:r>
      <w:r>
        <w:t>个</w:t>
      </w:r>
      <w:r>
        <w:t>分</w:t>
      </w:r>
      <w:r>
        <w:t>类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数</w:t>
            </w:r>
            <w:r>
              <w:rPr>
                <w:b/>
              </w:rPr>
              <w:t>字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分</w:t>
            </w:r>
            <w:r>
              <w:rPr>
                <w:b/>
              </w:rPr>
              <w:t>类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依</w:t>
            </w:r>
            <w:r>
              <w:rPr>
                <w:b/>
              </w:rPr>
              <w:t>据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512px（人物短边最低分辨率）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A：模型/API 要求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P</w:t>
            </w:r>
            <w:r>
              <w:t>i</w:t>
            </w:r>
            <w:r>
              <w:t>x</w:t>
            </w:r>
            <w:r>
              <w:t>e</w:t>
            </w:r>
            <w:r>
              <w:t>l</w:t>
            </w:r>
            <w:r>
              <w:t>A</w:t>
            </w:r>
            <w:r>
              <w:t>P</w:t>
            </w:r>
            <w:r>
              <w:t>I</w:t>
            </w:r>
            <w:r>
              <w:t xml:space="preserve"> </w:t>
            </w:r>
            <w:r>
              <w:t>文</w:t>
            </w:r>
            <w:r>
              <w:t>档</w:t>
            </w:r>
            <w:r>
              <w:t>明</w:t>
            </w:r>
            <w:r>
              <w:t>确</w:t>
            </w:r>
            <w:r>
              <w:t>要</w:t>
            </w:r>
            <w:r>
              <w:t>求</w:t>
            </w:r>
            <w:r>
              <w:t xml:space="preserve"> </w:t>
            </w:r>
            <w:r>
              <w:t>7</w:t>
            </w:r>
            <w:r>
              <w:t>6</w:t>
            </w:r>
            <w:r>
              <w:t>8</w:t>
            </w:r>
            <w:r>
              <w:t>×</w:t>
            </w:r>
            <w:r>
              <w:t>1</w:t>
            </w:r>
            <w:r>
              <w:t>0</w:t>
            </w:r>
            <w:r>
              <w:t>2</w:t>
            </w:r>
            <w:r>
              <w:t>4</w:t>
            </w:r>
            <w:r>
              <w:t>p</w:t>
            </w:r>
            <w:r>
              <w:t>x</w:t>
            </w:r>
            <w:r>
              <w:t xml:space="preserve"> </w:t>
            </w:r>
            <w:r>
              <w:t>或</w:t>
            </w:r>
            <w:r>
              <w:t>更</w:t>
            </w:r>
            <w:r>
              <w:t>高</w:t>
            </w:r>
            <w:r>
              <w:t>；</w:t>
            </w:r>
            <w:r>
              <w:t>F</w:t>
            </w:r>
            <w:r>
              <w:t>i</w:t>
            </w:r>
            <w:r>
              <w:t>t</w:t>
            </w:r>
            <w:r>
              <w:t>R</w:t>
            </w:r>
            <w:r>
              <w:t>o</w:t>
            </w:r>
            <w:r>
              <w:t>o</w:t>
            </w:r>
            <w:r>
              <w:t>m</w:t>
            </w:r>
            <w:r>
              <w:t xml:space="preserve"> </w:t>
            </w:r>
            <w:r>
              <w:t>接</w:t>
            </w:r>
            <w:r>
              <w:t>受</w:t>
            </w:r>
            <w:r>
              <w:t>任</w:t>
            </w:r>
            <w:r>
              <w:t>意</w:t>
            </w:r>
            <w:r>
              <w:t>分</w:t>
            </w:r>
            <w:r>
              <w:t>辨</w:t>
            </w:r>
            <w:r>
              <w:t>率</w:t>
            </w:r>
            <w:r>
              <w:t>但</w:t>
            </w:r>
            <w:r>
              <w:t>低</w:t>
            </w:r>
            <w:r>
              <w:t>分</w:t>
            </w:r>
            <w:r>
              <w:t>辨</w:t>
            </w:r>
            <w:r>
              <w:t>率</w:t>
            </w:r>
            <w:r>
              <w:t>影</w:t>
            </w:r>
            <w:r>
              <w:t>响</w:t>
            </w:r>
            <w:r>
              <w:t>输</w:t>
            </w:r>
            <w:r>
              <w:t>出</w:t>
            </w:r>
            <w:r>
              <w:t>质</w:t>
            </w:r>
            <w:r>
              <w:t>量</w:t>
            </w:r>
            <w:r>
              <w:t>。</w:t>
            </w:r>
            <w:r>
              <w:t>5</w:t>
            </w:r>
            <w:r>
              <w:t>1</w:t>
            </w:r>
            <w:r>
              <w:t>2</w:t>
            </w:r>
            <w:r>
              <w:t>p</w:t>
            </w:r>
            <w:r>
              <w:t>x</w:t>
            </w:r>
            <w:r>
              <w:t xml:space="preserve"> </w:t>
            </w:r>
            <w:r>
              <w:t>是</w:t>
            </w:r>
            <w:r>
              <w:t xml:space="preserve"> </w:t>
            </w:r>
            <w:r>
              <w:t>V</w:t>
            </w:r>
            <w:r>
              <w:t>I</w:t>
            </w:r>
            <w:r>
              <w:t>T</w:t>
            </w:r>
            <w:r>
              <w:t>O</w:t>
            </w:r>
            <w:r>
              <w:t>N</w:t>
            </w:r>
            <w:r>
              <w:t>-</w:t>
            </w:r>
            <w:r>
              <w:t>H</w:t>
            </w:r>
            <w:r>
              <w:t>D</w:t>
            </w:r>
            <w:r>
              <w:t xml:space="preserve"> </w:t>
            </w:r>
            <w:r>
              <w:t>模</w:t>
            </w:r>
            <w:r>
              <w:t>型</w:t>
            </w:r>
            <w:r>
              <w:t>的</w:t>
            </w:r>
            <w:r>
              <w:t>标</w:t>
            </w:r>
            <w:r>
              <w:t>准</w:t>
            </w:r>
            <w:r>
              <w:t>训</w:t>
            </w:r>
            <w:r>
              <w:t>练</w:t>
            </w:r>
            <w:r>
              <w:t>分</w:t>
            </w:r>
            <w:r>
              <w:t>辨</w:t>
            </w:r>
            <w:r>
              <w:t>率</w:t>
            </w:r>
            <w:r>
              <w:t>下</w:t>
            </w:r>
            <w:r>
              <w:t>限</w:t>
            </w:r>
            <w:r>
              <w:t>。</w:t>
            </w:r>
            <w:r>
              <w:rPr>
                <w:b/>
              </w:rPr>
              <w:t>但具体阈值应跟随所选 Provider 的文档要求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30°（人脸偏航角）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B：临时工程参数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无</w:t>
            </w:r>
            <w:r>
              <w:t>数</w:t>
            </w:r>
            <w:r>
              <w:t>据</w:t>
            </w:r>
            <w:r>
              <w:t>支</w:t>
            </w:r>
            <w:r>
              <w:t>撑</w:t>
            </w:r>
            <w:r>
              <w:t>。</w:t>
            </w:r>
            <w:r>
              <w:t>改</w:t>
            </w:r>
            <w:r>
              <w:t>为</w:t>
            </w:r>
            <w:r>
              <w:t>"</w:t>
            </w:r>
            <w:r>
              <w:t>人</w:t>
            </w:r>
            <w:r>
              <w:t>脸</w:t>
            </w:r>
            <w:r>
              <w:t>偏</w:t>
            </w:r>
            <w:r>
              <w:t>航</w:t>
            </w:r>
            <w:r>
              <w:t>角</w:t>
            </w:r>
            <w:r>
              <w:t>较</w:t>
            </w:r>
            <w:r>
              <w:t>大</w:t>
            </w:r>
            <w:r>
              <w:t>时</w:t>
            </w:r>
            <w:r>
              <w:t>提</w:t>
            </w:r>
            <w:r>
              <w:t>示</w:t>
            </w:r>
            <w:r>
              <w:t>可</w:t>
            </w:r>
            <w:r>
              <w:t>能</w:t>
            </w:r>
            <w:r>
              <w:t>影</w:t>
            </w:r>
            <w:r>
              <w:t>响</w:t>
            </w:r>
            <w:r>
              <w:t>效</w:t>
            </w:r>
            <w:r>
              <w:t>果</w:t>
            </w:r>
            <w:r>
              <w:t>，</w:t>
            </w:r>
            <w:r>
              <w:t>具</w:t>
            </w:r>
            <w:r>
              <w:t>体</w:t>
            </w:r>
            <w:r>
              <w:t>角</w:t>
            </w:r>
            <w:r>
              <w:t>度</w:t>
            </w:r>
            <w:r>
              <w:t>待</w:t>
            </w:r>
            <w:r>
              <w:t xml:space="preserve"> </w:t>
            </w:r>
            <w:r>
              <w:t>P</w:t>
            </w:r>
            <w:r>
              <w:t>O</w:t>
            </w:r>
            <w:r>
              <w:t>C</w:t>
            </w:r>
            <w:r>
              <w:t xml:space="preserve"> </w:t>
            </w:r>
            <w:r>
              <w:t>确</w:t>
            </w:r>
            <w:r>
              <w:t>定</w:t>
            </w:r>
            <w:r>
              <w:t>"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45°（身体偏转角）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B：临时工程参数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同</w:t>
            </w:r>
            <w:r>
              <w:t>上</w:t>
            </w:r>
            <w:r>
              <w:t>。</w:t>
            </w:r>
            <w:r>
              <w:t>改</w:t>
            </w:r>
            <w:r>
              <w:t>为</w:t>
            </w:r>
            <w:r>
              <w:t>"</w:t>
            </w:r>
            <w:r>
              <w:t>身</w:t>
            </w:r>
            <w:r>
              <w:t>体</w:t>
            </w:r>
            <w:r>
              <w:t>偏</w:t>
            </w:r>
            <w:r>
              <w:t>转</w:t>
            </w:r>
            <w:r>
              <w:t>较</w:t>
            </w:r>
            <w:r>
              <w:t>大</w:t>
            </w:r>
            <w:r>
              <w:t>时</w:t>
            </w:r>
            <w:r>
              <w:t>提</w:t>
            </w:r>
            <w:r>
              <w:t>示</w:t>
            </w:r>
            <w:r>
              <w:t>，</w:t>
            </w:r>
            <w:r>
              <w:t>具</w:t>
            </w:r>
            <w:r>
              <w:t>体</w:t>
            </w:r>
            <w:r>
              <w:t>角</w:t>
            </w:r>
            <w:r>
              <w:t>度</w:t>
            </w:r>
            <w:r>
              <w:t>待</w:t>
            </w:r>
            <w:r>
              <w:t xml:space="preserve"> </w:t>
            </w:r>
            <w:r>
              <w:t>P</w:t>
            </w:r>
            <w:r>
              <w:t>O</w:t>
            </w:r>
            <w:r>
              <w:t>C</w:t>
            </w:r>
            <w:r>
              <w:t>"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50%（关键点可见率 — 遮挡判断）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B：临时工程参数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无</w:t>
            </w:r>
            <w:r>
              <w:t>数</w:t>
            </w:r>
            <w:r>
              <w:t>据</w:t>
            </w:r>
            <w:r>
              <w:t>支</w:t>
            </w:r>
            <w:r>
              <w:t>撑</w:t>
            </w:r>
            <w:r>
              <w:t>。</w:t>
            </w:r>
            <w:r>
              <w:t>改</w:t>
            </w:r>
            <w:r>
              <w:t>为</w:t>
            </w:r>
            <w:r>
              <w:t>"</w:t>
            </w:r>
            <w:r>
              <w:t>遮</w:t>
            </w:r>
            <w:r>
              <w:t>挡</w:t>
            </w:r>
            <w:r>
              <w:t>程</w:t>
            </w:r>
            <w:r>
              <w:t>度</w:t>
            </w:r>
            <w:r>
              <w:t>评</w:t>
            </w:r>
            <w:r>
              <w:t>分</w:t>
            </w:r>
            <w:r>
              <w:t>，</w:t>
            </w:r>
            <w:r>
              <w:t>阈</w:t>
            </w:r>
            <w:r>
              <w:t>值</w:t>
            </w:r>
            <w:r>
              <w:t>待</w:t>
            </w:r>
            <w:r>
              <w:t xml:space="preserve"> </w:t>
            </w:r>
            <w:r>
              <w:t>P</w:t>
            </w:r>
            <w:r>
              <w:t>O</w:t>
            </w:r>
            <w:r>
              <w:t>C</w:t>
            </w:r>
            <w:r>
              <w:t>"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80%（关键点可见率 — 良好评级）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B：临时工程参数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同</w:t>
            </w:r>
            <w:r>
              <w:t>上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30 秒（生成等待时间提示）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B：临时工程参数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基</w:t>
            </w:r>
            <w:r>
              <w:t>于</w:t>
            </w:r>
            <w:r>
              <w:t xml:space="preserve"> </w:t>
            </w:r>
            <w:r>
              <w:t>P</w:t>
            </w:r>
            <w:r>
              <w:t>i</w:t>
            </w:r>
            <w:r>
              <w:t>x</w:t>
            </w:r>
            <w:r>
              <w:t>e</w:t>
            </w:r>
            <w:r>
              <w:t>l</w:t>
            </w:r>
            <w:r>
              <w:t>A</w:t>
            </w:r>
            <w:r>
              <w:t>P</w:t>
            </w:r>
            <w:r>
              <w:t>I</w:t>
            </w:r>
            <w:r>
              <w:t xml:space="preserve"> </w:t>
            </w:r>
            <w:r>
              <w:t>~</w:t>
            </w:r>
            <w:r>
              <w:t>1</w:t>
            </w:r>
            <w:r>
              <w:t>2</w:t>
            </w:r>
            <w:r>
              <w:t>-</w:t>
            </w:r>
            <w:r>
              <w:t>1</w:t>
            </w:r>
            <w:r>
              <w:t>8</w:t>
            </w:r>
            <w:r>
              <w:t>s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F</w:t>
            </w:r>
            <w:r>
              <w:t>i</w:t>
            </w:r>
            <w:r>
              <w:t>t</w:t>
            </w:r>
            <w:r>
              <w:t>R</w:t>
            </w:r>
            <w:r>
              <w:t>o</w:t>
            </w:r>
            <w:r>
              <w:t>o</w:t>
            </w:r>
            <w:r>
              <w:t>m</w:t>
            </w:r>
            <w:r>
              <w:t xml:space="preserve"> </w:t>
            </w:r>
            <w:r>
              <w:t>~</w:t>
            </w:r>
            <w:r>
              <w:t>9</w:t>
            </w:r>
            <w:r>
              <w:t>s</w:t>
            </w:r>
            <w:r>
              <w:t xml:space="preserve"> </w:t>
            </w:r>
            <w:r>
              <w:t>的</w:t>
            </w:r>
            <w:r>
              <w:t>推</w:t>
            </w:r>
            <w:r>
              <w:t>理</w:t>
            </w:r>
            <w:r>
              <w:t>时</w:t>
            </w:r>
            <w:r>
              <w:t>间</w:t>
            </w:r>
            <w:r>
              <w:t>估</w:t>
            </w:r>
            <w:r>
              <w:t>算</w:t>
            </w:r>
            <w:r>
              <w:t>，</w:t>
            </w:r>
            <w:r>
              <w:t>加</w:t>
            </w:r>
            <w:r>
              <w:t>缓</w:t>
            </w:r>
            <w:r>
              <w:t>冲</w:t>
            </w:r>
            <w:r>
              <w:t>。</w:t>
            </w:r>
            <w:r>
              <w:t>实</w:t>
            </w:r>
            <w:r>
              <w:t>际</w:t>
            </w:r>
            <w:r>
              <w:t>跟</w:t>
            </w:r>
            <w:r>
              <w:t>随</w:t>
            </w:r>
            <w:r>
              <w:t xml:space="preserve"> </w:t>
            </w:r>
            <w:r>
              <w:t>P</w:t>
            </w:r>
            <w:r>
              <w:t>r</w:t>
            </w:r>
            <w:r>
              <w:t>o</w:t>
            </w:r>
            <w:r>
              <w:t>v</w:t>
            </w:r>
            <w:r>
              <w:t>i</w:t>
            </w:r>
            <w:r>
              <w:t>d</w:t>
            </w:r>
            <w:r>
              <w:t>e</w:t>
            </w:r>
            <w:r>
              <w:t>r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10/20/100 张（POC 样本量）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B：临时工程参数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P</w:t>
            </w:r>
            <w:r>
              <w:t>O</w:t>
            </w:r>
            <w:r>
              <w:t>C</w:t>
            </w:r>
            <w:r>
              <w:t xml:space="preserve"> </w:t>
            </w:r>
            <w:r>
              <w:t>阶</w:t>
            </w:r>
            <w:r>
              <w:t>段</w:t>
            </w:r>
            <w:r>
              <w:t>的</w:t>
            </w:r>
            <w:r>
              <w:t>探</w:t>
            </w:r>
            <w:r>
              <w:t>索</w:t>
            </w:r>
            <w:r>
              <w:t>性</w:t>
            </w:r>
            <w:r>
              <w:t>样</w:t>
            </w:r>
            <w:r>
              <w:t>本</w:t>
            </w:r>
            <w:r>
              <w:t>量</w:t>
            </w:r>
            <w:r>
              <w:t>，</w:t>
            </w:r>
            <w:r>
              <w:t>不</w:t>
            </w:r>
            <w:r>
              <w:t>是</w:t>
            </w:r>
            <w:r>
              <w:t>正</w:t>
            </w:r>
            <w:r>
              <w:t>式</w:t>
            </w:r>
            <w:r>
              <w:t>统</w:t>
            </w:r>
            <w:r>
              <w:t>计</w:t>
            </w:r>
            <w:r>
              <w:t>要</w:t>
            </w:r>
            <w:r>
              <w:t>求</w:t>
            </w:r>
            <w:r>
              <w:t>。</w:t>
            </w:r>
            <w:r>
              <w:t>可</w:t>
            </w:r>
            <w:r>
              <w:t>调</w:t>
            </w:r>
            <w:r>
              <w:t>整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2 人标注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B：临时工程参数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上</w:t>
            </w:r>
            <w:r>
              <w:t>轮</w:t>
            </w:r>
            <w:r>
              <w:t>已</w:t>
            </w:r>
            <w:r>
              <w:t>讨</w:t>
            </w:r>
            <w:r>
              <w:t>论</w:t>
            </w:r>
            <w:r>
              <w:t>，</w:t>
            </w:r>
            <w:r>
              <w:t>2</w:t>
            </w:r>
            <w:r>
              <w:t xml:space="preserve"> </w:t>
            </w:r>
            <w:r>
              <w:t>人</w:t>
            </w:r>
            <w:r>
              <w:t>足</w:t>
            </w:r>
            <w:r>
              <w:t>够</w:t>
            </w:r>
            <w:r>
              <w:t>产</w:t>
            </w:r>
            <w:r>
              <w:t>品</w:t>
            </w:r>
            <w:r>
              <w:t xml:space="preserve"> </w:t>
            </w:r>
            <w:r>
              <w:t>P</w:t>
            </w:r>
            <w:r>
              <w:t>O</w:t>
            </w:r>
            <w:r>
              <w:t>C</w:t>
            </w:r>
          </w:p>
        </w:tc>
      </w:tr>
    </w:tbl>
    <w:p/>
    <w:p>
      <w:pPr>
        <w:pStyle w:val="Heading3"/>
      </w:pPr>
      <w:r>
        <w:t>修正方案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所有数字阈值的处理规则：</w:t>
        <w:br/>
      </w:r>
      <w:r>
        <w:rPr>
          <w:rStyle w:val="CodeChar"/>
        </w:rPr>
        <w:br/>
      </w:r>
      <w:r>
        <w:rPr>
          <w:rStyle w:val="CodeChar"/>
        </w:rPr>
        <w:t>1. 来源为 Provider 官方文档的 → 引用文档，标明来源</w:t>
        <w:br/>
      </w:r>
      <w:r>
        <w:rPr>
          <w:rStyle w:val="CodeChar"/>
        </w:rPr>
        <w:t>2. 来源为工程经验的 → 标注"临时工程参数，POC 后调整"</w:t>
        <w:br/>
      </w:r>
      <w:r>
        <w:rPr>
          <w:rStyle w:val="CodeChar"/>
        </w:rPr>
        <w:t>3. 无任何依据的 → 删除具体数字，改为定性描述</w:t>
        <w:br/>
      </w:r>
      <w:r>
        <w:rPr>
          <w:rStyle w:val="CodeChar"/>
        </w:rPr>
        <w:br/>
      </w:r>
      <w:r>
        <w:rPr>
          <w:rStyle w:val="CodeChar"/>
        </w:rPr>
        <w:t>修正后的阈值表述：</w:t>
        <w:br/>
      </w:r>
      <w:r>
        <w:rPr>
          <w:rStyle w:val="CodeChar"/>
        </w:rPr>
        <w:br/>
      </w:r>
      <w:r>
        <w:rPr>
          <w:rStyle w:val="CodeChar"/>
        </w:rPr>
        <w:t xml:space="preserve">  分辨率：</w:t>
        <w:br/>
      </w:r>
      <w:r>
        <w:rPr>
          <w:rStyle w:val="CodeChar"/>
        </w:rPr>
        <w:t xml:space="preserve">    → "人物图片分辨率应满足所选 Provider 的文档要求</w:t>
        <w:br/>
      </w:r>
      <w:r>
        <w:rPr>
          <w:rStyle w:val="CodeChar"/>
        </w:rPr>
        <w:t xml:space="preserve">       （PixelAPI 推荐 768×1024px+，FitRoom 无硬性最低要求）"</w:t>
        <w:br/>
      </w:r>
      <w:r>
        <w:rPr>
          <w:rStyle w:val="CodeChar"/>
        </w:rPr>
        <w:t xml:space="preserve">    → 不再写"≥ 512px"作为通用标准</w:t>
        <w:br/>
      </w:r>
      <w:r>
        <w:rPr>
          <w:rStyle w:val="CodeChar"/>
        </w:rPr>
        <w:br/>
      </w:r>
      <w:r>
        <w:rPr>
          <w:rStyle w:val="CodeChar"/>
        </w:rPr>
        <w:t xml:space="preserve">  人脸角度：</w:t>
        <w:br/>
      </w:r>
      <w:r>
        <w:rPr>
          <w:rStyle w:val="CodeChar"/>
        </w:rPr>
        <w:t xml:space="preserve">    → "人脸严重偏转时提示用户可能影响效果"</w:t>
        <w:br/>
      </w:r>
      <w:r>
        <w:rPr>
          <w:rStyle w:val="CodeChar"/>
        </w:rPr>
        <w:t xml:space="preserve">    → 不再写"偏航角 &lt; 30°"</w:t>
        <w:br/>
      </w:r>
      <w:r>
        <w:rPr>
          <w:rStyle w:val="CodeChar"/>
        </w:rPr>
        <w:br/>
      </w:r>
      <w:r>
        <w:rPr>
          <w:rStyle w:val="CodeChar"/>
        </w:rPr>
        <w:t xml:space="preserve">  身体偏转：</w:t>
        <w:br/>
      </w:r>
      <w:r>
        <w:rPr>
          <w:rStyle w:val="CodeChar"/>
        </w:rPr>
        <w:t xml:space="preserve">    → "身体偏转较大时提示用户"</w:t>
        <w:br/>
      </w:r>
      <w:r>
        <w:rPr>
          <w:rStyle w:val="CodeChar"/>
        </w:rPr>
        <w:t xml:space="preserve">    → 不再写"&lt; 45°"</w:t>
        <w:br/>
      </w:r>
      <w:r>
        <w:rPr>
          <w:rStyle w:val="CodeChar"/>
        </w:rPr>
        <w:br/>
      </w:r>
      <w:r>
        <w:rPr>
          <w:rStyle w:val="CodeChar"/>
        </w:rPr>
        <w:t xml:space="preserve">  遮挡程度：</w:t>
        <w:br/>
      </w:r>
      <w:r>
        <w:rPr>
          <w:rStyle w:val="CodeChar"/>
        </w:rPr>
        <w:t xml:space="preserve">    → "遮挡严重时提示，轻微遮挡允许继续"</w:t>
        <w:br/>
      </w:r>
      <w:r>
        <w:rPr>
          <w:rStyle w:val="CodeChar"/>
        </w:rPr>
        <w:t xml:space="preserve">    → 不再写"可见率 &gt; 80%"</w:t>
        <w:br/>
      </w:r>
    </w:p>
    <w:p>
      <w:pPr/>
      <w:r/>
      <w:r>
        <w:rPr>
          <w:b/>
        </w:rPr>
        <w:t>判定：ChatGPT 胜。大部分数字降级为临时工程参数。Provider 文档有要求的引用文档，其余删除具体数字改为定性描述。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争议 4：人物完整性应按衣物类别判断</w:t>
      </w:r>
    </w:p>
    <w:p>
      <w:pPr>
        <w:pStyle w:val="Heading3"/>
      </w:pPr>
      <w:r>
        <w:t>ChatGPT 的核心论点</w:t>
      </w:r>
    </w:p>
    <w:p>
      <w:pPr/>
      <w:r/>
      <w:r>
        <w:t>上</w:t>
      </w:r>
      <w:r>
        <w:t>装</w:t>
      </w:r>
      <w:r>
        <w:t>需</w:t>
      </w:r>
      <w:r>
        <w:t>要</w:t>
      </w:r>
      <w:r>
        <w:t>肩</w:t>
      </w:r>
      <w:r>
        <w:t>/</w:t>
      </w:r>
      <w:r>
        <w:t>胸</w:t>
      </w:r>
      <w:r>
        <w:t>/</w:t>
      </w:r>
      <w:r>
        <w:t>腰</w:t>
      </w:r>
      <w:r>
        <w:t>/</w:t>
      </w:r>
      <w:r>
        <w:t>上</w:t>
      </w:r>
      <w:r>
        <w:t>臂</w:t>
      </w:r>
      <w:r>
        <w:t>，</w:t>
      </w:r>
      <w:r>
        <w:t>下</w:t>
      </w:r>
      <w:r>
        <w:t>装</w:t>
      </w:r>
      <w:r>
        <w:t>需</w:t>
      </w:r>
      <w:r>
        <w:t>要</w:t>
      </w:r>
      <w:r>
        <w:t>腰</w:t>
      </w:r>
      <w:r>
        <w:t>/</w:t>
      </w:r>
      <w:r>
        <w:t>臀</w:t>
      </w:r>
      <w:r>
        <w:t>/</w:t>
      </w:r>
      <w:r>
        <w:t>腿</w:t>
      </w:r>
      <w:r>
        <w:t>，</w:t>
      </w:r>
      <w:r>
        <w:t>连</w:t>
      </w:r>
      <w:r>
        <w:t>体</w:t>
      </w:r>
      <w:r>
        <w:t>服</w:t>
      </w:r>
      <w:r>
        <w:t>需</w:t>
      </w:r>
      <w:r>
        <w:t>要</w:t>
      </w:r>
      <w:r>
        <w:t>全</w:t>
      </w:r>
      <w:r>
        <w:t>身</w:t>
      </w:r>
      <w:r>
        <w:t>。</w:t>
      </w:r>
      <w:r>
        <w:t>不</w:t>
      </w:r>
      <w:r>
        <w:t>能</w:t>
      </w:r>
      <w:r>
        <w:t>用</w:t>
      </w:r>
      <w:r>
        <w:t>统</w:t>
      </w:r>
      <w:r>
        <w:t>一</w:t>
      </w:r>
      <w:r>
        <w:t>规</w:t>
      </w:r>
      <w:r>
        <w:t>则</w:t>
      </w:r>
      <w:r>
        <w:t>。</w:t>
      </w:r>
    </w:p>
    <w:p>
      <w:pPr>
        <w:pStyle w:val="Heading3"/>
      </w:pPr>
      <w:r>
        <w:t>我的回答：**完全正确。而且搜索结果直接验证了这个设计。**</w:t>
      </w:r>
    </w:p>
    <w:p>
      <w:pPr/>
      <w:r/>
      <w:r>
        <w:t>F</w:t>
      </w:r>
      <w:r>
        <w:t>i</w:t>
      </w:r>
      <w:r>
        <w:t>t</w:t>
      </w:r>
      <w:r>
        <w:t>R</w:t>
      </w:r>
      <w:r>
        <w:t>o</w:t>
      </w:r>
      <w:r>
        <w:t>o</w:t>
      </w:r>
      <w:r>
        <w:t>m</w:t>
      </w:r>
      <w:r>
        <w:t xml:space="preserve"> </w:t>
      </w:r>
      <w:r>
        <w:t>的</w:t>
      </w:r>
      <w:r>
        <w:t>模</w:t>
      </w:r>
      <w:r>
        <w:t>特</w:t>
      </w:r>
      <w:r>
        <w:t>检</w:t>
      </w:r>
      <w:r>
        <w:t>测</w:t>
      </w:r>
      <w:r>
        <w:t>端</w:t>
      </w:r>
      <w:r>
        <w:t>点</w:t>
      </w:r>
      <w:r>
        <w:t>返</w:t>
      </w:r>
      <w:r>
        <w:t>回</w:t>
      </w:r>
      <w:r>
        <w:t>的</w:t>
      </w:r>
      <w:r>
        <w:t>正</w:t>
      </w:r>
      <w:r>
        <w:t>是</w:t>
      </w:r>
      <w:r>
        <w:t>这</w:t>
      </w:r>
      <w:r>
        <w:t>个</w:t>
      </w:r>
      <w:r>
        <w:t>逻</w:t>
      </w:r>
      <w:r>
        <w:t>辑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json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"is_good": true,</w:t>
        <w:br/>
      </w:r>
      <w:r>
        <w:rPr>
          <w:rStyle w:val="CodeChar"/>
        </w:rPr>
        <w:t xml:space="preserve">  "good_clothes_types": ["upper", "lower", "full"]</w:t>
        <w:br/>
      </w:r>
      <w:r>
        <w:rPr>
          <w:rStyle w:val="CodeChar"/>
        </w:rPr>
        <w:t>}</w:t>
        <w:br/>
      </w:r>
    </w:p>
    <w:p>
      <w:pPr/>
      <w:r/>
      <w:r>
        <w:t>一</w:t>
      </w:r>
      <w:r>
        <w:t>个</w:t>
      </w:r>
      <w:r>
        <w:t>半</w:t>
      </w:r>
      <w:r>
        <w:t>身</w:t>
      </w:r>
      <w:r>
        <w:t>照</w:t>
      </w:r>
      <w:r>
        <w:t>可</w:t>
      </w:r>
      <w:r>
        <w:t>能</w:t>
      </w:r>
      <w:r>
        <w:t>返</w:t>
      </w:r>
      <w:r>
        <w:t>回</w:t>
      </w:r>
      <w:r>
        <w:t xml:space="preserve"> </w:t>
      </w:r>
      <w:r>
        <w:rPr>
          <w:rStyle w:val="CodeChar"/>
        </w:rPr>
        <w:t>["upper"]</w:t>
      </w:r>
      <w:r>
        <w:t>—</w:t>
      </w:r>
      <w:r>
        <w:t>—</w:t>
      </w:r>
      <w:r>
        <w:t>只</w:t>
      </w:r>
      <w:r>
        <w:t>能</w:t>
      </w:r>
      <w:r>
        <w:t>试</w:t>
      </w:r>
      <w:r>
        <w:t>穿</w:t>
      </w:r>
      <w:r>
        <w:t>上</w:t>
      </w:r>
      <w:r>
        <w:t>装</w:t>
      </w:r>
      <w:r>
        <w:t>。</w:t>
      </w:r>
      <w:r>
        <w:t>一</w:t>
      </w:r>
      <w:r>
        <w:t>个</w:t>
      </w:r>
      <w:r>
        <w:t>全</w:t>
      </w:r>
      <w:r>
        <w:t>身</w:t>
      </w:r>
      <w:r>
        <w:t>照</w:t>
      </w:r>
      <w:r>
        <w:t>返</w:t>
      </w:r>
      <w:r>
        <w:t>回</w:t>
      </w:r>
      <w:r>
        <w:t xml:space="preserve"> </w:t>
      </w:r>
      <w:r>
        <w:rPr>
          <w:rStyle w:val="CodeChar"/>
        </w:rPr>
        <w:t>["upper", "lower", "full"]</w:t>
      </w:r>
      <w:r>
        <w:t>。</w:t>
      </w:r>
    </w:p>
    <w:p>
      <w:pPr>
        <w:pStyle w:val="Heading3"/>
      </w:pPr>
      <w:r>
        <w:t>修正方案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人物完整性判断 — 按服装类别分区</w:t>
        <w:br/>
      </w:r>
      <w:r>
        <w:rPr>
          <w:rStyle w:val="CodeChar"/>
        </w:rPr>
        <w:br/>
      </w:r>
      <w:r>
        <w:rPr>
          <w:rStyle w:val="CodeChar"/>
        </w:rPr>
        <w:t>通用硬条件（不区分服装类别）：</w:t>
        <w:br/>
      </w:r>
      <w:r>
        <w:rPr>
          <w:rStyle w:val="CodeChar"/>
        </w:rPr>
        <w:t xml:space="preserve">  ├── 单人</w:t>
        <w:br/>
      </w:r>
      <w:r>
        <w:rPr>
          <w:rStyle w:val="CodeChar"/>
        </w:rPr>
        <w:t xml:space="preserve">  ├── 头部可见（身份锚定需要）</w:t>
        <w:br/>
      </w:r>
      <w:r>
        <w:rPr>
          <w:rStyle w:val="CodeChar"/>
        </w:rPr>
        <w:t xml:space="preserve">  └── 分辨率满足 Provider 要求</w:t>
        <w:br/>
      </w:r>
      <w:r>
        <w:rPr>
          <w:rStyle w:val="CodeChar"/>
        </w:rPr>
        <w:br/>
      </w:r>
      <w:r>
        <w:rPr>
          <w:rStyle w:val="CodeChar"/>
        </w:rPr>
        <w:t>按服装类别的可用区域判断：</w:t>
        <w:br/>
      </w:r>
      <w:r>
        <w:rPr>
          <w:rStyle w:val="CodeChar"/>
        </w:rPr>
        <w:br/>
      </w:r>
      <w:r>
        <w:rPr>
          <w:rStyle w:val="CodeChar"/>
        </w:rPr>
        <w:t xml:space="preserve">  上装（upper）：</w:t>
        <w:br/>
      </w:r>
      <w:r>
        <w:rPr>
          <w:rStyle w:val="CodeChar"/>
        </w:rPr>
        <w:t xml:space="preserve">    需要：肩部 + 胸部 + 腰部 + 至少一侧上臂</w:t>
        <w:br/>
      </w:r>
      <w:r>
        <w:rPr>
          <w:rStyle w:val="CodeChar"/>
        </w:rPr>
        <w:t xml:space="preserve">    半身照可以 → ✅ 可试穿上装</w:t>
        <w:br/>
      </w:r>
      <w:r>
        <w:rPr>
          <w:rStyle w:val="CodeChar"/>
        </w:rPr>
        <w:br/>
      </w:r>
      <w:r>
        <w:rPr>
          <w:rStyle w:val="CodeChar"/>
        </w:rPr>
        <w:t xml:space="preserve">  下装（lower）：</w:t>
        <w:br/>
      </w:r>
      <w:r>
        <w:rPr>
          <w:rStyle w:val="CodeChar"/>
        </w:rPr>
        <w:t xml:space="preserve">    需要：腰部 + 臀部 + 大腿 + 至少一侧小腿</w:t>
        <w:br/>
      </w:r>
      <w:r>
        <w:rPr>
          <w:rStyle w:val="CodeChar"/>
        </w:rPr>
        <w:t xml:space="preserve">    半身照不行 → ❌ 需全身照</w:t>
        <w:br/>
      </w:r>
      <w:r>
        <w:rPr>
          <w:rStyle w:val="CodeChar"/>
        </w:rPr>
        <w:br/>
      </w:r>
      <w:r>
        <w:rPr>
          <w:rStyle w:val="CodeChar"/>
        </w:rPr>
        <w:t xml:space="preserve">  连体服（full_set / dress）：</w:t>
        <w:br/>
      </w:r>
      <w:r>
        <w:rPr>
          <w:rStyle w:val="CodeChar"/>
        </w:rPr>
        <w:t xml:space="preserve">    需要：全身（肩到脚）</w:t>
        <w:br/>
      </w:r>
      <w:r>
        <w:rPr>
          <w:rStyle w:val="CodeChar"/>
        </w:rPr>
        <w:t xml:space="preserve">    半身照不行 → ❌ 需全身照</w:t>
        <w:br/>
      </w:r>
      <w:r>
        <w:rPr>
          <w:rStyle w:val="CodeChar"/>
        </w:rPr>
        <w:br/>
      </w:r>
      <w:r>
        <w:rPr>
          <w:rStyle w:val="CodeChar"/>
        </w:rPr>
        <w:t>实现方式：</w:t>
        <w:br/>
      </w:r>
      <w:r>
        <w:rPr>
          <w:rStyle w:val="CodeChar"/>
        </w:rPr>
        <w:t xml:space="preserve">  ├── 前端：关键点可见性粗判断</w:t>
        <w:br/>
      </w:r>
      <w:r>
        <w:rPr>
          <w:rStyle w:val="CodeChar"/>
        </w:rPr>
        <w:t xml:space="preserve">  │   → 肩/肘关键点可见 → 可试穿上装</w:t>
        <w:br/>
      </w:r>
      <w:r>
        <w:rPr>
          <w:rStyle w:val="CodeChar"/>
        </w:rPr>
        <w:t xml:space="preserve">  │   → 髋/膝关键点可见 → 可试穿下装</w:t>
        <w:br/>
      </w:r>
      <w:r>
        <w:rPr>
          <w:rStyle w:val="CodeChar"/>
        </w:rPr>
        <w:t xml:space="preserve">  │</w:t>
        <w:br/>
      </w:r>
      <w:r>
        <w:rPr>
          <w:rStyle w:val="CodeChar"/>
        </w:rPr>
        <w:t xml:space="preserve">  └── 后端：Provider 检测端点精确判断</w:t>
        <w:br/>
      </w:r>
      <w:r>
        <w:rPr>
          <w:rStyle w:val="CodeChar"/>
        </w:rPr>
        <w:t xml:space="preserve">      → FitRoom: good_clothes_types</w:t>
        <w:br/>
      </w:r>
      <w:r>
        <w:rPr>
          <w:rStyle w:val="CodeChar"/>
        </w:rPr>
        <w:t xml:space="preserve">      → PixelAPI: Person framing check</w:t>
        <w:br/>
      </w:r>
    </w:p>
    <w:p>
      <w:pPr/>
      <w:r/>
      <w:r>
        <w:rPr>
          <w:b/>
        </w:rPr>
        <w:t>判定：ChatGPT 胜。人物完整性按服装类别分区判断，不再使用统一规则。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争议 5：脸不可见能不能继续？</w:t>
      </w:r>
    </w:p>
    <w:p>
      <w:pPr>
        <w:pStyle w:val="Heading3"/>
      </w:pPr>
      <w:r>
        <w:t>我的回答：**技术上可以，产品上需要标记。**</w:t>
      </w:r>
    </w:p>
    <w:p>
      <w:pPr/>
      <w:r/>
      <w:r>
        <w:t>C</w:t>
      </w:r>
      <w:r>
        <w:t>h</w:t>
      </w:r>
      <w:r>
        <w:t>a</w:t>
      </w:r>
      <w:r>
        <w:t>t</w:t>
      </w:r>
      <w:r>
        <w:t>G</w:t>
      </w:r>
      <w:r>
        <w:t>P</w:t>
      </w:r>
      <w:r>
        <w:t>T</w:t>
      </w:r>
      <w:r>
        <w:t xml:space="preserve"> </w:t>
      </w:r>
      <w:r>
        <w:t>对</w:t>
      </w:r>
      <w:r>
        <w:t>了</w:t>
      </w:r>
      <w:r>
        <w:t>：</w:t>
      </w:r>
      <w:r>
        <w:t>产</w:t>
      </w:r>
      <w:r>
        <w:t>品</w:t>
      </w:r>
      <w:r>
        <w:t>价</w:t>
      </w:r>
      <w:r>
        <w:t>值</w:t>
      </w:r>
      <w:r>
        <w:t>是</w:t>
      </w:r>
      <w:r>
        <w:t>"</w:t>
      </w:r>
      <w:r>
        <w:t>看</w:t>
      </w:r>
      <w:r>
        <w:t>到</w:t>
      </w:r>
      <w:r>
        <w:t>自</w:t>
      </w:r>
      <w:r>
        <w:t>己</w:t>
      </w:r>
      <w:r>
        <w:t>穿</w:t>
      </w:r>
      <w:r>
        <w:t>上</w:t>
      </w:r>
      <w:r>
        <w:t>衣</w:t>
      </w:r>
      <w:r>
        <w:t>服</w:t>
      </w:r>
      <w:r>
        <w:t>的</w:t>
      </w:r>
      <w:r>
        <w:t>效</w:t>
      </w:r>
      <w:r>
        <w:t>果</w:t>
      </w:r>
      <w:r>
        <w:t>"</w:t>
      </w:r>
      <w:r>
        <w:t>，</w:t>
      </w:r>
      <w:r>
        <w:t>如</w:t>
      </w:r>
      <w:r>
        <w:t>果</w:t>
      </w:r>
      <w:r>
        <w:t>看</w:t>
      </w:r>
      <w:r>
        <w:t>不</w:t>
      </w:r>
      <w:r>
        <w:t>到</w:t>
      </w:r>
      <w:r>
        <w:t>脸</w:t>
      </w:r>
      <w:r>
        <w:t>，</w:t>
      </w:r>
      <w:r>
        <w:t>"</w:t>
      </w:r>
      <w:r>
        <w:t>自</w:t>
      </w:r>
      <w:r>
        <w:t>己</w:t>
      </w:r>
      <w:r>
        <w:t>"</w:t>
      </w:r>
      <w:r>
        <w:t>的</w:t>
      </w:r>
      <w:r>
        <w:t>成</w:t>
      </w:r>
      <w:r>
        <w:t>分</w:t>
      </w:r>
      <w:r>
        <w:t>就</w:t>
      </w:r>
      <w:r>
        <w:t>打</w:t>
      </w:r>
      <w:r>
        <w:t>折</w:t>
      </w:r>
      <w:r>
        <w:t>了</w:t>
      </w:r>
      <w:r>
        <w:t>。</w:t>
      </w:r>
    </w:p>
    <w:p>
      <w:pPr>
        <w:pStyle w:val="Heading3"/>
      </w:pPr>
      <w:r>
        <w:t>修正方案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人脸可见性分级处理：</w:t>
        <w:br/>
      </w:r>
      <w:r>
        <w:rPr>
          <w:rStyle w:val="CodeChar"/>
        </w:rPr>
        <w:br/>
      </w:r>
      <w:r>
        <w:rPr>
          <w:rStyle w:val="CodeChar"/>
        </w:rPr>
        <w:t xml:space="preserve">  ✅ 人脸清晰可见 → 正常流程，最高身份可信度</w:t>
        <w:br/>
      </w:r>
      <w:r>
        <w:rPr>
          <w:rStyle w:val="CodeChar"/>
        </w:rPr>
        <w:br/>
      </w:r>
      <w:r>
        <w:rPr>
          <w:rStyle w:val="CodeChar"/>
        </w:rPr>
        <w:t xml:space="preserve">  ⚠️ 人脸部分可见（侧脸/遮挡/模糊）</w:t>
        <w:br/>
      </w:r>
      <w:r>
        <w:rPr>
          <w:rStyle w:val="CodeChar"/>
        </w:rPr>
        <w:t xml:space="preserve">    → 允许继续 VTON</w:t>
        <w:br/>
      </w:r>
      <w:r>
        <w:rPr>
          <w:rStyle w:val="CodeChar"/>
        </w:rPr>
        <w:t xml:space="preserve">    → 结果页标注"面部参考不足，身份一致性可能较低"</w:t>
        <w:br/>
      </w:r>
      <w:r>
        <w:rPr>
          <w:rStyle w:val="CodeChar"/>
        </w:rPr>
        <w:t xml:space="preserve">    → 建议用户上传面部更清晰的照片</w:t>
        <w:br/>
      </w:r>
      <w:r>
        <w:rPr>
          <w:rStyle w:val="CodeChar"/>
        </w:rPr>
        <w:br/>
      </w:r>
      <w:r>
        <w:rPr>
          <w:rStyle w:val="CodeChar"/>
        </w:rPr>
        <w:t xml:space="preserve">  ❌ 人脸完全不可见</w:t>
        <w:br/>
      </w:r>
      <w:r>
        <w:rPr>
          <w:rStyle w:val="CodeChar"/>
        </w:rPr>
        <w:t xml:space="preserve">    → 允许继续 VTON（技术上可行）</w:t>
        <w:br/>
      </w:r>
      <w:r>
        <w:rPr>
          <w:rStyle w:val="CodeChar"/>
        </w:rPr>
        <w:t xml:space="preserve">    → 结果页标注"未检测到面部，无法保证与您本人一致"</w:t>
        <w:br/>
      </w:r>
      <w:r>
        <w:rPr>
          <w:rStyle w:val="CodeChar"/>
        </w:rPr>
        <w:t xml:space="preserve">    → 强烈建议用户上传包含面部的照片</w:t>
        <w:br/>
      </w:r>
      <w:r>
        <w:rPr>
          <w:rStyle w:val="CodeChar"/>
        </w:rPr>
        <w:t xml:space="preserve">    → 不阻止用户继续（因为有些人可能接受无脸试穿效果）</w:t>
        <w:br/>
      </w:r>
    </w:p>
    <w:p>
      <w:pPr/>
      <w:r/>
      <w:r>
        <w:rPr>
          <w:b/>
        </w:rPr>
        <w:t>判定：ChatGPT 胜。人脸可见性不影响 VTON 执行，但影响产品层的身份可信度标注。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争议 6：Provider Success ≠ 结果 Success</w:t>
      </w:r>
    </w:p>
    <w:p>
      <w:pPr>
        <w:pStyle w:val="Heading3"/>
      </w:pPr>
      <w:r>
        <w:t>我的回答：**完全同意。这是必须修改的架构问题。**</w:t>
      </w:r>
    </w:p>
    <w:p>
      <w:pPr>
        <w:pStyle w:val="Heading3"/>
      </w:pPr>
      <w:r>
        <w:t>修正后的任务状态设计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Try-On Task 状态机：</w:t>
        <w:br/>
      </w:r>
      <w:r>
        <w:rPr>
          <w:rStyle w:val="CodeChar"/>
        </w:rPr>
        <w:br/>
      </w:r>
      <w:r>
        <w:rPr>
          <w:rStyle w:val="CodeChar"/>
        </w:rPr>
        <w:t xml:space="preserve">  SUBMITTED        → 任务已提交</w:t>
        <w:br/>
      </w:r>
      <w:r>
        <w:rPr>
          <w:rStyle w:val="CodeChar"/>
        </w:rPr>
        <w:t xml:space="preserve">  RUNNING           → Provider 正在处理</w:t>
        <w:br/>
      </w:r>
      <w:r>
        <w:rPr>
          <w:rStyle w:val="CodeChar"/>
        </w:rPr>
        <w:t xml:space="preserve">  PROVIDER_SUCCESS  → Provider 返回了图片（执行成功）</w:t>
        <w:br/>
      </w:r>
      <w:r>
        <w:rPr>
          <w:rStyle w:val="CodeChar"/>
        </w:rPr>
        <w:t xml:space="preserve">  PROVIDER_FAILED   → Provider 处理失败（API 错误/超时/NSFW 拒绝等）</w:t>
        <w:br/>
      </w:r>
      <w:r>
        <w:rPr>
          <w:rStyle w:val="CodeChar"/>
        </w:rPr>
        <w:br/>
      </w:r>
      <w:r>
        <w:rPr>
          <w:rStyle w:val="CodeChar"/>
        </w:rPr>
        <w:t xml:space="preserve">  从 PROVIDER_SUCCESS 进入质量检查：</w:t>
        <w:br/>
      </w:r>
      <w:r>
        <w:rPr>
          <w:rStyle w:val="CodeChar"/>
        </w:rPr>
        <w:t xml:space="preserve">  QUALITY_CHECKING  → 正在自动质量检查</w:t>
        <w:br/>
      </w:r>
      <w:r>
        <w:rPr>
          <w:rStyle w:val="CodeChar"/>
        </w:rPr>
        <w:t xml:space="preserve">  QUALITY_PASS      → 自动检查通过</w:t>
        <w:br/>
      </w:r>
      <w:r>
        <w:rPr>
          <w:rStyle w:val="CodeChar"/>
        </w:rPr>
        <w:t xml:space="preserve">  QUALITY_WARNING   → 自动检查发现轻微问题（可展示但需标注）</w:t>
        <w:br/>
      </w:r>
      <w:r>
        <w:rPr>
          <w:rStyle w:val="CodeChar"/>
        </w:rPr>
        <w:t xml:space="preserve">  QUALITY_FAILED    → 自动检查发现严重问题（不应展示）</w:t>
        <w:br/>
      </w:r>
      <w:r>
        <w:rPr>
          <w:rStyle w:val="CodeChar"/>
        </w:rPr>
        <w:br/>
      </w:r>
      <w:r>
        <w:rPr>
          <w:rStyle w:val="CodeChar"/>
        </w:rPr>
        <w:t>状态流转：</w:t>
        <w:br/>
      </w:r>
      <w:r>
        <w:rPr>
          <w:rStyle w:val="CodeChar"/>
        </w:rPr>
        <w:t xml:space="preserve">  SUBMITTED → RUNNING → PROVIDER_FAILED（终止，返回错误信息）</w:t>
        <w:br/>
      </w:r>
      <w:r>
        <w:rPr>
          <w:rStyle w:val="CodeChar"/>
        </w:rPr>
        <w:t xml:space="preserve">  SUBMITTED → RUNNING → PROVIDER_SUCCESS → QUALITY_CHECKING → QUALITY_PASS</w:t>
        <w:br/>
      </w:r>
      <w:r>
        <w:rPr>
          <w:rStyle w:val="CodeChar"/>
        </w:rPr>
        <w:t xml:space="preserve">                                                           → QUALITY_WARNING</w:t>
        <w:br/>
      </w:r>
      <w:r>
        <w:rPr>
          <w:rStyle w:val="CodeChar"/>
        </w:rPr>
        <w:t xml:space="preserve">                                                           → QUALITY_FAILED</w:t>
        <w:br/>
      </w:r>
    </w:p>
    <w:p>
      <w:pPr/>
      <w:r/>
      <w:r>
        <w:t>V</w:t>
      </w:r>
      <w:r>
        <w:t>1</w:t>
      </w:r>
      <w:r>
        <w:t xml:space="preserve"> </w:t>
      </w:r>
      <w:r>
        <w:t>的</w:t>
      </w:r>
      <w:r>
        <w:t>自</w:t>
      </w:r>
      <w:r>
        <w:t>动</w:t>
      </w:r>
      <w:r>
        <w:t>质</w:t>
      </w:r>
      <w:r>
        <w:t>量</w:t>
      </w:r>
      <w:r>
        <w:t>检</w:t>
      </w:r>
      <w:r>
        <w:t>查</w:t>
      </w:r>
      <w:r>
        <w:t>项</w:t>
      </w:r>
      <w:r>
        <w:t>（</w:t>
      </w:r>
      <w:r>
        <w:t>最</w:t>
      </w:r>
      <w:r>
        <w:t>小</w:t>
      </w:r>
      <w:r>
        <w:t>集</w:t>
      </w:r>
      <w:r>
        <w:t>合</w:t>
      </w:r>
      <w:r>
        <w:t>）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#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检</w:t>
            </w:r>
            <w:r>
              <w:rPr>
                <w:b/>
              </w:rPr>
              <w:t>查</w:t>
            </w:r>
            <w:r>
              <w:rPr>
                <w:b/>
              </w:rPr>
              <w:t>项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方</w:t>
            </w:r>
            <w:r>
              <w:rPr>
                <w:b/>
              </w:rPr>
              <w:t>法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失</w:t>
            </w:r>
            <w:r>
              <w:rPr>
                <w:b/>
              </w:rPr>
              <w:t>败</w:t>
            </w:r>
            <w:r>
              <w:rPr>
                <w:b/>
              </w:rPr>
              <w:t>标</w:t>
            </w:r>
            <w:r>
              <w:rPr>
                <w:b/>
              </w:rPr>
              <w:t>准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r</w:t>
            </w:r>
            <w:r>
              <w:t>o</w:t>
            </w:r>
            <w:r>
              <w:t>v</w:t>
            </w:r>
            <w:r>
              <w:t>i</w:t>
            </w:r>
            <w:r>
              <w:t>d</w:t>
            </w:r>
            <w:r>
              <w:t>e</w:t>
            </w:r>
            <w:r>
              <w:t>r</w:t>
            </w:r>
            <w:r>
              <w:t xml:space="preserve"> </w:t>
            </w:r>
            <w:r>
              <w:t>是</w:t>
            </w:r>
            <w:r>
              <w:t>否</w:t>
            </w:r>
            <w:r>
              <w:t>返</w:t>
            </w:r>
            <w:r>
              <w:t>回</w:t>
            </w:r>
            <w:r>
              <w:t>了</w:t>
            </w:r>
            <w:r>
              <w:t>有</w:t>
            </w:r>
            <w:r>
              <w:t>效</w:t>
            </w:r>
            <w:r>
              <w:t>图</w:t>
            </w:r>
            <w:r>
              <w:t>片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H</w:t>
            </w:r>
            <w:r>
              <w:t>T</w:t>
            </w:r>
            <w:r>
              <w:t>T</w:t>
            </w:r>
            <w:r>
              <w:t>P</w:t>
            </w:r>
            <w:r>
              <w:t xml:space="preserve"> </w:t>
            </w:r>
            <w:r>
              <w:t>状</w:t>
            </w:r>
            <w:r>
              <w:t>态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图</w:t>
            </w:r>
            <w:r>
              <w:t>片</w:t>
            </w:r>
            <w:r>
              <w:t>格</w:t>
            </w:r>
            <w:r>
              <w:t>式</w:t>
            </w:r>
            <w:r>
              <w:t>检</w:t>
            </w:r>
            <w:r>
              <w:t>查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无</w:t>
            </w:r>
            <w:r>
              <w:t>图</w:t>
            </w:r>
            <w:r>
              <w:t>/</w:t>
            </w:r>
            <w:r>
              <w:t>非</w:t>
            </w:r>
            <w:r>
              <w:t>图</w:t>
            </w:r>
            <w:r>
              <w:t>片</w:t>
            </w:r>
            <w:r>
              <w:t>格</w:t>
            </w:r>
            <w:r>
              <w:t>式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图</w:t>
            </w:r>
            <w:r>
              <w:t>片</w:t>
            </w:r>
            <w:r>
              <w:t>中</w:t>
            </w:r>
            <w:r>
              <w:t>是</w:t>
            </w:r>
            <w:r>
              <w:t>否</w:t>
            </w:r>
            <w:r>
              <w:t>存</w:t>
            </w:r>
            <w:r>
              <w:t>在</w:t>
            </w:r>
            <w:r>
              <w:t>人</w:t>
            </w:r>
            <w:r>
              <w:t>物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人</w:t>
            </w:r>
            <w:r>
              <w:t>物</w:t>
            </w:r>
            <w:r>
              <w:t>检</w:t>
            </w:r>
            <w:r>
              <w:t>测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无</w:t>
            </w:r>
            <w:r>
              <w:t>人</w:t>
            </w:r>
            <w:r>
              <w:t>物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3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人</w:t>
            </w:r>
            <w:r>
              <w:t>物</w:t>
            </w:r>
            <w:r>
              <w:t>是</w:t>
            </w:r>
            <w:r>
              <w:t>否</w:t>
            </w:r>
            <w:r>
              <w:t>严</w:t>
            </w:r>
            <w:r>
              <w:t>重</w:t>
            </w:r>
            <w:r>
              <w:t>缺</w:t>
            </w:r>
            <w:r>
              <w:t>失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关</w:t>
            </w:r>
            <w:r>
              <w:t>键</w:t>
            </w:r>
            <w:r>
              <w:t>点</w:t>
            </w:r>
            <w:r>
              <w:t>检</w:t>
            </w:r>
            <w:r>
              <w:t>测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头</w:t>
            </w:r>
            <w:r>
              <w:t>部</w:t>
            </w:r>
            <w:r>
              <w:t>或</w:t>
            </w:r>
            <w:r>
              <w:t>主</w:t>
            </w:r>
            <w:r>
              <w:t>要</w:t>
            </w:r>
            <w:r>
              <w:t>躯</w:t>
            </w:r>
            <w:r>
              <w:t>干</w:t>
            </w:r>
            <w:r>
              <w:t>缺</w:t>
            </w:r>
            <w:r>
              <w:t>失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4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输</w:t>
            </w:r>
            <w:r>
              <w:t>出</w:t>
            </w:r>
            <w:r>
              <w:t>分</w:t>
            </w:r>
            <w:r>
              <w:t>辨</w:t>
            </w:r>
            <w:r>
              <w:t>率</w:t>
            </w:r>
            <w:r>
              <w:t>是</w:t>
            </w:r>
            <w:r>
              <w:t>否</w:t>
            </w:r>
            <w:r>
              <w:t>合</w:t>
            </w:r>
            <w:r>
              <w:t>理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图</w:t>
            </w:r>
            <w:r>
              <w:t>片</w:t>
            </w:r>
            <w:r>
              <w:t>尺</w:t>
            </w:r>
            <w:r>
              <w:t>寸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与</w:t>
            </w:r>
            <w:r>
              <w:t>输</w:t>
            </w:r>
            <w:r>
              <w:t>入</w:t>
            </w:r>
            <w:r>
              <w:t>差</w:t>
            </w:r>
            <w:r>
              <w:t>异</w:t>
            </w:r>
            <w:r>
              <w:t xml:space="preserve"> </w:t>
            </w:r>
            <w:r>
              <w:t>&gt;</w:t>
            </w:r>
            <w:r>
              <w:t xml:space="preserve"> </w:t>
            </w:r>
            <w:r>
              <w:t>5</w:t>
            </w:r>
            <w:r>
              <w:t>0</w:t>
            </w:r>
            <w:r>
              <w:t>%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5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是</w:t>
            </w:r>
            <w:r>
              <w:t>否</w:t>
            </w:r>
            <w:r>
              <w:t>出</w:t>
            </w:r>
            <w:r>
              <w:t>现</w:t>
            </w:r>
            <w:r>
              <w:t>明</w:t>
            </w:r>
            <w:r>
              <w:t>显</w:t>
            </w:r>
            <w:r>
              <w:t>黑</w:t>
            </w:r>
            <w:r>
              <w:t>色</w:t>
            </w:r>
            <w:r>
              <w:t>/</w:t>
            </w:r>
            <w:r>
              <w:t>纯</w:t>
            </w:r>
            <w:r>
              <w:t>色</w:t>
            </w:r>
            <w:r>
              <w:t>块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像</w:t>
            </w:r>
            <w:r>
              <w:t>素</w:t>
            </w:r>
            <w:r>
              <w:t>分</w:t>
            </w:r>
            <w:r>
              <w:t>布</w:t>
            </w:r>
            <w:r>
              <w:t>分</w:t>
            </w:r>
            <w:r>
              <w:t>析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大</w:t>
            </w:r>
            <w:r>
              <w:t>面</w:t>
            </w:r>
            <w:r>
              <w:t>积</w:t>
            </w:r>
            <w:r>
              <w:t>纯</w:t>
            </w:r>
            <w:r>
              <w:t>色</w:t>
            </w:r>
            <w:r>
              <w:t>区</w:t>
            </w:r>
            <w:r>
              <w:t>域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6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任</w:t>
            </w:r>
            <w:r>
              <w:t>务</w:t>
            </w:r>
            <w:r>
              <w:t>耗</w:t>
            </w:r>
            <w:r>
              <w:t>时</w:t>
            </w:r>
            <w:r>
              <w:t>记</w:t>
            </w:r>
            <w:r>
              <w:t>录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时</w:t>
            </w:r>
            <w:r>
              <w:t>间</w:t>
            </w:r>
            <w:r>
              <w:t>戳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记</w:t>
            </w:r>
            <w:r>
              <w:t>录</w:t>
            </w:r>
            <w:r>
              <w:t>但</w:t>
            </w:r>
            <w:r>
              <w:t>不</w:t>
            </w:r>
            <w:r>
              <w:t>判</w:t>
            </w:r>
            <w:r>
              <w:t>定</w:t>
            </w:r>
          </w:p>
        </w:tc>
      </w:tr>
    </w:tbl>
    <w:p/>
    <w:p>
      <w:pPr/>
      <w:r/>
      <w:r>
        <w:t>V</w:t>
      </w:r>
      <w:r>
        <w:t>1</w:t>
      </w:r>
      <w:r>
        <w:t xml:space="preserve"> </w:t>
      </w:r>
      <w:r>
        <w:t>不</w:t>
      </w:r>
      <w:r>
        <w:t>做</w:t>
      </w:r>
      <w:r>
        <w:t>的</w:t>
      </w:r>
      <w:r>
        <w:t>质</w:t>
      </w:r>
      <w:r>
        <w:t>量</w:t>
      </w:r>
      <w:r>
        <w:t>检</w:t>
      </w:r>
      <w:r>
        <w:t>查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#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检</w:t>
            </w:r>
            <w:r>
              <w:rPr>
                <w:b/>
              </w:rPr>
              <w:t>查</w:t>
            </w:r>
            <w:r>
              <w:rPr>
                <w:b/>
              </w:rPr>
              <w:t>项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原</w:t>
            </w:r>
            <w:r>
              <w:rPr>
                <w:b/>
              </w:rPr>
              <w:t>因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身</w:t>
            </w:r>
            <w:r>
              <w:t>份</w:t>
            </w:r>
            <w:r>
              <w:t>一</w:t>
            </w:r>
            <w:r>
              <w:t>致</w:t>
            </w:r>
            <w:r>
              <w:t>性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需</w:t>
            </w:r>
            <w:r>
              <w:t>要</w:t>
            </w:r>
            <w:r>
              <w:t>人</w:t>
            </w:r>
            <w:r>
              <w:t>脸</w:t>
            </w:r>
            <w:r>
              <w:t>比</w:t>
            </w:r>
            <w:r>
              <w:t>对</w:t>
            </w:r>
            <w:r>
              <w:t>，</w:t>
            </w:r>
            <w:r>
              <w:t>V</w:t>
            </w:r>
            <w:r>
              <w:t>1</w:t>
            </w:r>
            <w:r>
              <w:t xml:space="preserve"> </w:t>
            </w:r>
            <w:r>
              <w:t>不</w:t>
            </w:r>
            <w:r>
              <w:t>做</w:t>
            </w:r>
          </w:p>
        </w:tc>
        <w:tc>
          <w:tcPr>
            <w:tcW w:type="dxa" w:w="2771"/>
          </w:tcPr>
          <w:p/>
        </w:tc>
      </w:tr>
      <w:tr>
        <w:tc>
          <w:tcPr>
            <w:tcW w:type="dxa" w:w="2771"/>
          </w:tcPr>
          <w:p>
            <w:pPr>
              <w:jc w:val="left"/>
            </w:pPr>
            <w:r>
              <w:t>服</w:t>
            </w:r>
            <w:r>
              <w:t>装</w:t>
            </w:r>
            <w:r>
              <w:t>保</w:t>
            </w:r>
            <w:r>
              <w:t>真</w:t>
            </w:r>
            <w:r>
              <w:t>度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需</w:t>
            </w:r>
            <w:r>
              <w:t>要</w:t>
            </w:r>
            <w:r>
              <w:t>服</w:t>
            </w:r>
            <w:r>
              <w:t>装</w:t>
            </w:r>
            <w:r>
              <w:t>特</w:t>
            </w:r>
            <w:r>
              <w:t>征</w:t>
            </w:r>
            <w:r>
              <w:t>比</w:t>
            </w:r>
            <w:r>
              <w:t>对</w:t>
            </w:r>
            <w:r>
              <w:t>，</w:t>
            </w:r>
            <w:r>
              <w:t>V</w:t>
            </w:r>
            <w:r>
              <w:t>1</w:t>
            </w:r>
            <w:r>
              <w:t xml:space="preserve"> </w:t>
            </w:r>
            <w:r>
              <w:t>不</w:t>
            </w:r>
            <w:r>
              <w:t>做</w:t>
            </w:r>
          </w:p>
        </w:tc>
        <w:tc>
          <w:tcPr>
            <w:tcW w:type="dxa" w:w="2771"/>
          </w:tcPr>
          <w:p/>
        </w:tc>
      </w:tr>
      <w:tr>
        <w:tc>
          <w:tcPr>
            <w:tcW w:type="dxa" w:w="2771"/>
          </w:tcPr>
          <w:p>
            <w:pPr>
              <w:jc w:val="left"/>
            </w:pPr>
            <w:r>
              <w:t>穿</w:t>
            </w:r>
            <w:r>
              <w:t>着</w:t>
            </w:r>
            <w:r>
              <w:t>自</w:t>
            </w:r>
            <w:r>
              <w:t>然</w:t>
            </w:r>
            <w:r>
              <w:t>度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需</w:t>
            </w:r>
            <w:r>
              <w:t>要</w:t>
            </w:r>
            <w:r>
              <w:t>人</w:t>
            </w:r>
            <w:r>
              <w:t>工</w:t>
            </w:r>
            <w:r>
              <w:t>判</w:t>
            </w:r>
            <w:r>
              <w:t>断</w:t>
            </w:r>
            <w:r>
              <w:t>或</w:t>
            </w:r>
            <w:r>
              <w:t>复</w:t>
            </w:r>
            <w:r>
              <w:t>杂</w:t>
            </w:r>
            <w:r>
              <w:t xml:space="preserve"> </w:t>
            </w:r>
            <w:r>
              <w:t>C</w:t>
            </w:r>
            <w:r>
              <w:t>V</w:t>
            </w:r>
          </w:p>
        </w:tc>
        <w:tc>
          <w:tcPr>
            <w:tcW w:type="dxa" w:w="2771"/>
          </w:tcPr>
          <w:p/>
        </w:tc>
      </w:tr>
      <w:tr>
        <w:tc>
          <w:tcPr>
            <w:tcW w:type="dxa" w:w="2771"/>
          </w:tcPr>
          <w:p>
            <w:pPr>
              <w:jc w:val="left"/>
            </w:pPr>
            <w:r>
              <w:t>身</w:t>
            </w:r>
            <w:r>
              <w:t>体</w:t>
            </w:r>
            <w:r>
              <w:t>比</w:t>
            </w:r>
            <w:r>
              <w:t>例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无</w:t>
            </w:r>
            <w:r>
              <w:t>数</w:t>
            </w:r>
            <w:r>
              <w:t>据</w:t>
            </w:r>
            <w:r>
              <w:t>支</w:t>
            </w:r>
            <w:r>
              <w:t>撑</w:t>
            </w:r>
            <w:r>
              <w:t>，</w:t>
            </w:r>
            <w:r>
              <w:t>V</w:t>
            </w:r>
            <w:r>
              <w:t>1</w:t>
            </w:r>
            <w:r>
              <w:t xml:space="preserve"> </w:t>
            </w:r>
            <w:r>
              <w:t>不</w:t>
            </w:r>
            <w:r>
              <w:t>做</w:t>
            </w:r>
          </w:p>
        </w:tc>
        <w:tc>
          <w:tcPr>
            <w:tcW w:type="dxa" w:w="2771"/>
          </w:tcPr>
          <w:p/>
        </w:tc>
      </w:tr>
    </w:tbl>
    <w:p/>
    <w:p>
      <w:pPr/>
      <w:r/>
      <w:r>
        <w:rPr>
          <w:b/>
        </w:rPr>
        <w:t>判定：ChatGPT 胜。执行状态和质量状态必须分离。V1 做最小自动质量检查，复杂质量评估通过 POC + 用户反馈积累。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争议 7：生成结果必须有最基本的质量检查</w:t>
      </w:r>
    </w:p>
    <w:p>
      <w:pPr/>
      <w:r/>
      <w:r>
        <w:t>这</w:t>
      </w:r>
      <w:r>
        <w:t>和</w:t>
      </w:r>
      <w:r>
        <w:t>争</w:t>
      </w:r>
      <w:r>
        <w:t>议</w:t>
      </w:r>
      <w:r>
        <w:t xml:space="preserve"> </w:t>
      </w:r>
      <w:r>
        <w:t>6</w:t>
      </w:r>
      <w:r>
        <w:t xml:space="preserve"> </w:t>
      </w:r>
      <w:r>
        <w:t>一</w:t>
      </w:r>
      <w:r>
        <w:t>起</w:t>
      </w:r>
      <w:r>
        <w:t>回</w:t>
      </w:r>
      <w:r>
        <w:t>答</w:t>
      </w:r>
      <w:r>
        <w:t>了</w:t>
      </w:r>
      <w:r>
        <w:t>。</w:t>
      </w:r>
      <w:r>
        <w:t>V</w:t>
      </w:r>
      <w:r>
        <w:t>1</w:t>
      </w:r>
      <w:r>
        <w:t xml:space="preserve"> </w:t>
      </w:r>
      <w:r>
        <w:t>的</w:t>
      </w:r>
      <w:r>
        <w:t>最</w:t>
      </w:r>
      <w:r>
        <w:t>小</w:t>
      </w:r>
      <w:r>
        <w:t>质</w:t>
      </w:r>
      <w:r>
        <w:t>量</w:t>
      </w:r>
      <w:r>
        <w:t>评</w:t>
      </w:r>
      <w:r>
        <w:t>估</w:t>
      </w:r>
      <w:r>
        <w:t>体</w:t>
      </w:r>
      <w:r>
        <w:t>系</w:t>
      </w:r>
      <w:r>
        <w:t>就</w:t>
      </w:r>
      <w:r>
        <w:t>是</w:t>
      </w:r>
      <w:r>
        <w:t>上</w:t>
      </w:r>
      <w:r>
        <w:t>面</w:t>
      </w:r>
      <w:r>
        <w:t>的</w:t>
      </w:r>
      <w:r>
        <w:t xml:space="preserve"> </w:t>
      </w:r>
      <w:r>
        <w:t>6</w:t>
      </w:r>
      <w:r>
        <w:t xml:space="preserve"> </w:t>
      </w:r>
      <w:r>
        <w:t>项</w:t>
      </w:r>
      <w:r>
        <w:t>检</w:t>
      </w:r>
      <w:r>
        <w:t>查</w:t>
      </w:r>
      <w:r>
        <w:t>。</w:t>
      </w:r>
    </w:p>
    <w:p>
      <w:pPr/>
      <w:r/>
      <w:r>
        <w:rPr>
          <w:b/>
        </w:rPr>
        <w:t>判定：ChatGPT 胜。V1 最小质量检查 = 6 项自动检测 + 人工 POC 验证 + 用户反馈。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争议 8：AI 人物锚定图命名和定位</w:t>
      </w:r>
    </w:p>
    <w:p>
      <w:pPr>
        <w:pStyle w:val="Heading3"/>
      </w:pPr>
      <w:r>
        <w:t>我的回答：**ChatGPT 对了。"锚定图"暗示"这是用户的锚定/参考"，但它实际上是基于参数的估算。**</w:t>
      </w:r>
    </w:p>
    <w:p>
      <w:pPr>
        <w:pStyle w:val="Heading3"/>
      </w:pPr>
      <w:r>
        <w:t>修正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旧术语（删除）：</w:t>
        <w:br/>
      </w:r>
      <w:r>
        <w:rPr>
          <w:rStyle w:val="CodeChar"/>
        </w:rPr>
        <w:t xml:space="preserve">  "AI 人物锚定图" — 暗示这是用户的锚定/锚点</w:t>
        <w:br/>
      </w:r>
      <w:r>
        <w:rPr>
          <w:rStyle w:val="CodeChar"/>
        </w:rPr>
        <w:br/>
      </w:r>
      <w:r>
        <w:rPr>
          <w:rStyle w:val="CodeChar"/>
        </w:rPr>
        <w:t>新术语：</w:t>
        <w:br/>
      </w:r>
      <w:r>
        <w:rPr>
          <w:rStyle w:val="CodeChar"/>
        </w:rPr>
        <w:t xml:space="preserve">  "AI 估算形象" — 准确描述：基于参数估算的、非真实的人物形象</w:t>
        <w:br/>
      </w:r>
      <w:r>
        <w:rPr>
          <w:rStyle w:val="CodeChar"/>
        </w:rPr>
        <w:t xml:space="preserve">  内部代码变量名：estimated_avatar（非 anchor_image）</w:t>
        <w:br/>
      </w:r>
    </w:p>
    <w:p>
      <w:pPr/>
      <w:r/>
      <w:r>
        <w:t>产</w:t>
      </w:r>
      <w:r>
        <w:t>品</w:t>
      </w:r>
      <w:r>
        <w:t>层</w:t>
      </w:r>
      <w:r>
        <w:t>面</w:t>
      </w:r>
      <w:r>
        <w:t>的</w:t>
      </w:r>
      <w:r>
        <w:t>透</w:t>
      </w:r>
      <w:r>
        <w:t>明</w:t>
      </w:r>
      <w:r>
        <w:t>度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 xml:space="preserve">  当用户进入 AI 估算形象路径时：</w:t>
        <w:br/>
      </w:r>
      <w:r>
        <w:rPr>
          <w:rStyle w:val="CodeChar"/>
        </w:rPr>
        <w:t xml:space="preserve">  → 明确提示："您未上传照片，系统将根据您提供的身材数据估算一个参考形象"</w:t>
        <w:br/>
      </w:r>
      <w:r>
        <w:rPr>
          <w:rStyle w:val="CodeChar"/>
        </w:rPr>
        <w:t xml:space="preserve">  → "估算形象可能与您的真实外观存在差异，建议上传照片获得更准确的试穿效果"</w:t>
        <w:br/>
      </w:r>
      <w:r>
        <w:rPr>
          <w:rStyle w:val="CodeChar"/>
        </w:rPr>
        <w:t xml:space="preserve">  → 结果页标注"基于估算形象的试穿效果"</w:t>
        <w:br/>
      </w:r>
    </w:p>
    <w:p>
      <w:pPr/>
      <w:r/>
      <w:r>
        <w:rPr>
          <w:b/>
        </w:rPr>
        <w:t>判定：ChatGPT 胜。重命名为"AI 估算形象"，代码变量同步修改。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争议 9：AI 估算形象的内部组件不应独立为 V1 已确定</w:t>
      </w:r>
    </w:p>
    <w:p>
      <w:pPr>
        <w:pStyle w:val="Heading3"/>
      </w:pPr>
      <w:r>
        <w:t>我的回答：**逻辑正确。子组件的状态不能高于父路径的状态。**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AI 估算形象路径 = V1 候选</w:t>
        <w:br/>
      </w:r>
      <w:r>
        <w:rPr>
          <w:rStyle w:val="CodeChar"/>
        </w:rPr>
        <w:br/>
      </w:r>
      <w:r>
        <w:rPr>
          <w:rStyle w:val="CodeChar"/>
        </w:rPr>
        <w:t>其内部组件的状态：</w:t>
        <w:br/>
      </w:r>
      <w:r>
        <w:rPr>
          <w:rStyle w:val="CodeChar"/>
        </w:rPr>
        <w:t xml:space="preserve">  ├── 参数翻译引擎 → V1 候选（跟随父路径）</w:t>
        <w:br/>
      </w:r>
      <w:r>
        <w:rPr>
          <w:rStyle w:val="CodeChar"/>
        </w:rPr>
        <w:t xml:space="preserve">  ├── BMI 粗分类 → V1 候选（跟随父路径）</w:t>
        <w:br/>
      </w:r>
      <w:r>
        <w:rPr>
          <w:rStyle w:val="CodeChar"/>
        </w:rPr>
        <w:t xml:space="preserve">  ├── Negative prompt → V1 候选（跟随父路径）</w:t>
        <w:br/>
      </w:r>
      <w:r>
        <w:rPr>
          <w:rStyle w:val="CodeChar"/>
        </w:rPr>
        <w:t xml:space="preserve">  ├── 摄影术语 prompt → V1 候选（跟随父路径）</w:t>
        <w:br/>
      </w:r>
      <w:r>
        <w:rPr>
          <w:rStyle w:val="CodeChar"/>
        </w:rPr>
        <w:t xml:space="preserve">  ├── 合成三视图预览 → V1 候选（跟随父路径）</w:t>
        <w:br/>
      </w:r>
      <w:r>
        <w:rPr>
          <w:rStyle w:val="CodeChar"/>
        </w:rPr>
        <w:t xml:space="preserve">  └── 体型约束优先级 → V1 候选（跟随父路径）</w:t>
        <w:br/>
      </w:r>
      <w:r>
        <w:rPr>
          <w:rStyle w:val="CodeChar"/>
        </w:rPr>
        <w:br/>
      </w:r>
      <w:r>
        <w:rPr>
          <w:rStyle w:val="CodeChar"/>
        </w:rPr>
        <w:t>只有当 POC 证明 AI 估算形象路径值得进入 V1，</w:t>
        <w:br/>
      </w:r>
      <w:r>
        <w:rPr>
          <w:rStyle w:val="CodeChar"/>
        </w:rPr>
        <w:t>这些子组件才正式进入 V1。</w:t>
        <w:br/>
      </w:r>
      <w:r>
        <w:rPr>
          <w:rStyle w:val="CodeChar"/>
        </w:rPr>
        <w:br/>
      </w:r>
      <w:r>
        <w:rPr>
          <w:rStyle w:val="CodeChar"/>
        </w:rPr>
        <w:t>但有一个例外：</w:t>
        <w:br/>
      </w:r>
      <w:r>
        <w:rPr>
          <w:rStyle w:val="CodeChar"/>
        </w:rPr>
        <w:t xml:space="preserve">  Negative prompt 和摄影术语是通用的 AI 生图优化手段，</w:t>
        <w:br/>
      </w:r>
      <w:r>
        <w:rPr>
          <w:rStyle w:val="CodeChar"/>
        </w:rPr>
        <w:t xml:space="preserve">  不只服务于 AI 估算形象路径。</w:t>
        <w:br/>
      </w:r>
      <w:r>
        <w:rPr>
          <w:rStyle w:val="CodeChar"/>
        </w:rPr>
        <w:t xml:space="preserve">  如果 V1 有其他 AI 生图调用（如服装背面图），</w:t>
        <w:br/>
      </w:r>
      <w:r>
        <w:rPr>
          <w:rStyle w:val="CodeChar"/>
        </w:rPr>
        <w:t xml:space="preserve">  这些优化手段仍然有用。</w:t>
        <w:br/>
      </w:r>
      <w:r>
        <w:rPr>
          <w:rStyle w:val="CodeChar"/>
        </w:rPr>
        <w:t xml:space="preserve">  → Negative prompt + 摄影术语 = V1 候选（独立于 AI 估算形象路径，</w:t>
        <w:br/>
      </w:r>
      <w:r>
        <w:rPr>
          <w:rStyle w:val="CodeChar"/>
        </w:rPr>
        <w:t xml:space="preserve">    因为它们可能在其他场景也使用）</w:t>
        <w:br/>
      </w:r>
    </w:p>
    <w:p>
      <w:pPr/>
      <w:r/>
      <w:r>
        <w:rPr>
          <w:b/>
        </w:rPr>
        <w:t>判定：ChatGPT 胜。AI 估算形象路径的子组件跟随父路径状态。独立通用组件单独标注。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争议 10：单件 VTON 架构确定 ≠ Provider 确定</w:t>
      </w:r>
    </w:p>
    <w:p>
      <w:pPr>
        <w:pStyle w:val="Heading3"/>
      </w:pPr>
      <w:r>
        <w:t>我的回答：**完全同意。架构决策和实现验证是两件事。**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架构层（V1 已确定）：</w:t>
        <w:br/>
      </w:r>
      <w:r>
        <w:rPr>
          <w:rStyle w:val="CodeChar"/>
        </w:rPr>
        <w:t xml:space="preserve">  ✅ 使用 VTON 做虚拟试穿</w:t>
        <w:br/>
      </w:r>
      <w:r>
        <w:rPr>
          <w:rStyle w:val="CodeChar"/>
        </w:rPr>
        <w:t xml:space="preserve">  ✅ 单件 VTON 是核心能力（1 上装 或 1 下装）</w:t>
        <w:br/>
      </w:r>
      <w:r>
        <w:rPr>
          <w:rStyle w:val="CodeChar"/>
        </w:rPr>
        <w:t xml:space="preserve">  ✅ VTON 通过抽象接口 + 适配器模式调用</w:t>
        <w:br/>
      </w:r>
      <w:r>
        <w:rPr>
          <w:rStyle w:val="CodeChar"/>
        </w:rPr>
        <w:t xml:space="preserve">  ✅ VTON 调用是异步模式</w:t>
        <w:br/>
      </w:r>
      <w:r>
        <w:rPr>
          <w:rStyle w:val="CodeChar"/>
        </w:rPr>
        <w:br/>
      </w:r>
      <w:r>
        <w:rPr>
          <w:rStyle w:val="CodeChar"/>
        </w:rPr>
        <w:t>Provider 层（必须 POC）：</w:t>
        <w:br/>
      </w:r>
      <w:r>
        <w:rPr>
          <w:rStyle w:val="CodeChar"/>
        </w:rPr>
        <w:t xml:space="preserve">  ⚠️ 具体 Provider 的输出质量</w:t>
        <w:br/>
      </w:r>
      <w:r>
        <w:rPr>
          <w:rStyle w:val="CodeChar"/>
        </w:rPr>
        <w:t xml:space="preserve">  ⚠️ 具体 Provider 的推理延迟</w:t>
        <w:br/>
      </w:r>
      <w:r>
        <w:rPr>
          <w:rStyle w:val="CodeChar"/>
        </w:rPr>
        <w:t xml:space="preserve">  ⚠️ 具体 Provider 的稳定性/可用性</w:t>
        <w:br/>
      </w:r>
      <w:r>
        <w:rPr>
          <w:rStyle w:val="CodeChar"/>
        </w:rPr>
        <w:t xml:space="preserve">  ⚠️ 具体 Provider 的商业授权</w:t>
        <w:br/>
      </w:r>
      <w:r>
        <w:rPr>
          <w:rStyle w:val="CodeChar"/>
        </w:rPr>
        <w:t xml:space="preserve">  ⚠️ 具体 Provider 的数据隐私</w:t>
        <w:br/>
      </w:r>
      <w:r>
        <w:rPr>
          <w:rStyle w:val="CodeChar"/>
        </w:rPr>
        <w:t xml:space="preserve">  ⚠️ 具体 Provider 的输入要求</w:t>
        <w:br/>
      </w:r>
      <w:r>
        <w:rPr>
          <w:rStyle w:val="CodeChar"/>
        </w:rPr>
        <w:t xml:space="preserve">  ⚠️ 具体 Provider 的错误处理</w:t>
        <w:br/>
      </w:r>
    </w:p>
    <w:p>
      <w:pPr/>
      <w:r/>
      <w:r>
        <w:rPr>
          <w:b/>
        </w:rPr>
        <w:t>判定：ChatGPT 胜。架构确定和 Provider 验证必须分离。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争议 11：重新分类所有项目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#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项</w:t>
            </w:r>
            <w:r>
              <w:rPr>
                <w:b/>
              </w:rPr>
              <w:t>目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V</w:t>
            </w:r>
            <w:r>
              <w:rPr>
                <w:b/>
              </w:rPr>
              <w:t>1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已</w:t>
            </w:r>
            <w:r>
              <w:rPr>
                <w:b/>
              </w:rPr>
              <w:t>确</w:t>
            </w:r>
            <w:r>
              <w:rPr>
                <w:b/>
              </w:rPr>
              <w:t>定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V</w:t>
            </w:r>
            <w:r>
              <w:rPr>
                <w:b/>
              </w:rPr>
              <w:t>1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候</w:t>
            </w:r>
            <w:r>
              <w:rPr>
                <w:b/>
              </w:rPr>
              <w:t>选</w:t>
            </w:r>
            <w:r>
              <w:rPr>
                <w:b/>
              </w:rPr>
              <w:t>/</w:t>
            </w:r>
            <w:r>
              <w:rPr>
                <w:b/>
              </w:rPr>
              <w:t>P</w:t>
            </w:r>
            <w:r>
              <w:rPr>
                <w:b/>
              </w:rPr>
              <w:t>O</w:t>
            </w:r>
            <w:r>
              <w:rPr>
                <w:b/>
              </w:rPr>
              <w:t>C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暂</w:t>
            </w:r>
            <w:r>
              <w:rPr>
                <w:b/>
              </w:rPr>
              <w:t>不</w:t>
            </w:r>
            <w:r>
              <w:rPr>
                <w:b/>
              </w:rPr>
              <w:t>做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理</w:t>
            </w:r>
            <w:r>
              <w:rPr>
                <w:b/>
              </w:rPr>
              <w:t>由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1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真</w:t>
            </w:r>
            <w:r>
              <w:t>实</w:t>
            </w:r>
            <w:r>
              <w:t>用</w:t>
            </w:r>
            <w:r>
              <w:t>户</w:t>
            </w:r>
            <w:r>
              <w:t>照</w:t>
            </w:r>
            <w:r>
              <w:t>片</w:t>
            </w:r>
            <w:r>
              <w:t xml:space="preserve"> </w:t>
            </w:r>
            <w:r>
              <w:t>→</w:t>
            </w:r>
            <w:r>
              <w:t xml:space="preserve"> </w:t>
            </w:r>
            <w:r>
              <w:t>V</w:t>
            </w:r>
            <w:r>
              <w:t>T</w:t>
            </w:r>
            <w:r>
              <w:t>O</w:t>
            </w:r>
            <w:r>
              <w:t>N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1385"/>
          </w:tcPr>
          <w:p>
            <w:pPr>
              <w:jc w:val="left"/>
            </w:pPr>
          </w:p>
        </w:tc>
        <w:tc>
          <w:tcPr>
            <w:tcW w:type="dxa" w:w="1385"/>
          </w:tcPr>
          <w:p>
            <w:pPr>
              <w:jc w:val="left"/>
            </w:pPr>
          </w:p>
        </w:tc>
        <w:tc>
          <w:tcPr>
            <w:tcW w:type="dxa" w:w="1385"/>
          </w:tcPr>
          <w:p>
            <w:pPr>
              <w:jc w:val="left"/>
            </w:pPr>
            <w:r>
              <w:t>逻</w:t>
            </w:r>
            <w:r>
              <w:t>辑</w:t>
            </w:r>
            <w:r>
              <w:t>确</w:t>
            </w:r>
            <w:r>
              <w:t>定</w:t>
            </w:r>
            <w:r>
              <w:t>性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2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人</w:t>
            </w:r>
            <w:r>
              <w:t>物</w:t>
            </w:r>
            <w:r>
              <w:t>质</w:t>
            </w:r>
            <w:r>
              <w:t>量</w:t>
            </w:r>
            <w:r>
              <w:t>检</w:t>
            </w:r>
            <w:r>
              <w:t>测</w:t>
            </w:r>
            <w:r>
              <w:t>（</w:t>
            </w:r>
            <w:r>
              <w:t>能</w:t>
            </w:r>
            <w:r>
              <w:t>力</w:t>
            </w:r>
            <w:r>
              <w:t>）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1385"/>
          </w:tcPr>
          <w:p>
            <w:pPr>
              <w:jc w:val="left"/>
            </w:pPr>
          </w:p>
        </w:tc>
        <w:tc>
          <w:tcPr>
            <w:tcW w:type="dxa" w:w="1385"/>
          </w:tcPr>
          <w:p>
            <w:pPr>
              <w:jc w:val="left"/>
            </w:pPr>
          </w:p>
        </w:tc>
        <w:tc>
          <w:tcPr>
            <w:tcW w:type="dxa" w:w="1385"/>
          </w:tcPr>
          <w:p>
            <w:pPr>
              <w:jc w:val="left"/>
            </w:pPr>
            <w:r>
              <w:t>V</w:t>
            </w:r>
            <w:r>
              <w:t>1</w:t>
            </w:r>
            <w:r>
              <w:t xml:space="preserve"> </w:t>
            </w:r>
            <w:r>
              <w:t>必</w:t>
            </w:r>
            <w:r>
              <w:t>须</w:t>
            </w:r>
            <w:r>
              <w:t>存</w:t>
            </w:r>
            <w:r>
              <w:t>在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3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M</w:t>
            </w:r>
            <w:r>
              <w:t>e</w:t>
            </w:r>
            <w:r>
              <w:t>d</w:t>
            </w:r>
            <w:r>
              <w:t>i</w:t>
            </w:r>
            <w:r>
              <w:t>a</w:t>
            </w:r>
            <w:r>
              <w:t>P</w:t>
            </w:r>
            <w:r>
              <w:t>i</w:t>
            </w:r>
            <w:r>
              <w:t>p</w:t>
            </w:r>
            <w:r>
              <w:t>e</w:t>
            </w:r>
            <w:r>
              <w:t>（</w:t>
            </w:r>
            <w:r>
              <w:t>实</w:t>
            </w:r>
            <w:r>
              <w:t>现</w:t>
            </w:r>
            <w:r>
              <w:t>）</w:t>
            </w:r>
          </w:p>
        </w:tc>
        <w:tc>
          <w:tcPr>
            <w:tcW w:type="dxa" w:w="1385"/>
          </w:tcPr>
          <w:p>
            <w:pPr>
              <w:jc w:val="left"/>
            </w:pPr>
          </w:p>
        </w:tc>
        <w:tc>
          <w:tcPr>
            <w:tcW w:type="dxa" w:w="1385"/>
          </w:tcPr>
          <w:p>
            <w:pPr>
              <w:jc w:val="left"/>
            </w:pPr>
            <w:r>
              <w:t>⚠</w:t>
            </w:r>
            <w:r>
              <w:t>️</w:t>
            </w:r>
          </w:p>
        </w:tc>
        <w:tc>
          <w:tcPr>
            <w:tcW w:type="dxa" w:w="1385"/>
          </w:tcPr>
          <w:p>
            <w:pPr>
              <w:jc w:val="left"/>
            </w:pPr>
          </w:p>
        </w:tc>
        <w:tc>
          <w:tcPr>
            <w:tcW w:type="dxa" w:w="1385"/>
          </w:tcPr>
          <w:p>
            <w:pPr>
              <w:jc w:val="left"/>
            </w:pPr>
            <w:r>
              <w:t>候</w:t>
            </w:r>
            <w:r>
              <w:t>选</w:t>
            </w:r>
            <w:r>
              <w:t>实</w:t>
            </w:r>
            <w:r>
              <w:t>现</w:t>
            </w:r>
            <w:r>
              <w:t>之</w:t>
            </w:r>
            <w:r>
              <w:t>一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4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单</w:t>
            </w:r>
            <w:r>
              <w:t>件</w:t>
            </w:r>
            <w:r>
              <w:t xml:space="preserve"> </w:t>
            </w:r>
            <w:r>
              <w:t>V</w:t>
            </w:r>
            <w:r>
              <w:t>T</w:t>
            </w:r>
            <w:r>
              <w:t>O</w:t>
            </w:r>
            <w:r>
              <w:t>N</w:t>
            </w:r>
            <w:r>
              <w:t>（</w:t>
            </w:r>
            <w:r>
              <w:t>架</w:t>
            </w:r>
            <w:r>
              <w:t>构</w:t>
            </w:r>
            <w:r>
              <w:t>）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1385"/>
          </w:tcPr>
          <w:p>
            <w:pPr>
              <w:jc w:val="left"/>
            </w:pPr>
          </w:p>
        </w:tc>
        <w:tc>
          <w:tcPr>
            <w:tcW w:type="dxa" w:w="1385"/>
          </w:tcPr>
          <w:p>
            <w:pPr>
              <w:jc w:val="left"/>
            </w:pPr>
          </w:p>
        </w:tc>
        <w:tc>
          <w:tcPr>
            <w:tcW w:type="dxa" w:w="1385"/>
          </w:tcPr>
          <w:p>
            <w:pPr>
              <w:jc w:val="left"/>
            </w:pPr>
            <w:r>
              <w:t>V</w:t>
            </w:r>
            <w:r>
              <w:t>T</w:t>
            </w:r>
            <w:r>
              <w:t>O</w:t>
            </w:r>
            <w:r>
              <w:t>N</w:t>
            </w:r>
            <w:r>
              <w:t xml:space="preserve"> </w:t>
            </w:r>
            <w:r>
              <w:t>核</w:t>
            </w:r>
            <w:r>
              <w:t>心</w:t>
            </w:r>
            <w:r>
              <w:t>设</w:t>
            </w:r>
            <w:r>
              <w:t>计</w:t>
            </w:r>
            <w:r>
              <w:t>用</w:t>
            </w:r>
            <w:r>
              <w:t>例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5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V</w:t>
            </w:r>
            <w:r>
              <w:t>T</w:t>
            </w:r>
            <w:r>
              <w:t>O</w:t>
            </w:r>
            <w:r>
              <w:t>N</w:t>
            </w:r>
            <w:r>
              <w:t xml:space="preserve"> </w:t>
            </w:r>
            <w:r>
              <w:t>P</w:t>
            </w:r>
            <w:r>
              <w:t>r</w:t>
            </w:r>
            <w:r>
              <w:t>o</w:t>
            </w:r>
            <w:r>
              <w:t>v</w:t>
            </w:r>
            <w:r>
              <w:t>i</w:t>
            </w:r>
            <w:r>
              <w:t>d</w:t>
            </w:r>
            <w:r>
              <w:t>e</w:t>
            </w:r>
            <w:r>
              <w:t>r</w:t>
            </w:r>
            <w:r>
              <w:t>（</w:t>
            </w:r>
            <w:r>
              <w:t>具</w:t>
            </w:r>
            <w:r>
              <w:t>体</w:t>
            </w:r>
            <w:r>
              <w:t>选</w:t>
            </w:r>
            <w:r>
              <w:t>择</w:t>
            </w:r>
            <w:r>
              <w:t>）</w:t>
            </w:r>
          </w:p>
        </w:tc>
        <w:tc>
          <w:tcPr>
            <w:tcW w:type="dxa" w:w="1385"/>
          </w:tcPr>
          <w:p>
            <w:pPr>
              <w:jc w:val="left"/>
            </w:pPr>
          </w:p>
        </w:tc>
        <w:tc>
          <w:tcPr>
            <w:tcW w:type="dxa" w:w="1385"/>
          </w:tcPr>
          <w:p>
            <w:pPr>
              <w:jc w:val="left"/>
            </w:pPr>
            <w:r>
              <w:t>⚠</w:t>
            </w:r>
            <w:r>
              <w:t>️</w:t>
            </w:r>
          </w:p>
        </w:tc>
        <w:tc>
          <w:tcPr>
            <w:tcW w:type="dxa" w:w="1385"/>
          </w:tcPr>
          <w:p>
            <w:pPr>
              <w:jc w:val="left"/>
            </w:pPr>
          </w:p>
        </w:tc>
        <w:tc>
          <w:tcPr>
            <w:tcW w:type="dxa" w:w="1385"/>
          </w:tcPr>
          <w:p>
            <w:pPr>
              <w:jc w:val="left"/>
            </w:pPr>
            <w:r>
              <w:t>必</w:t>
            </w:r>
            <w:r>
              <w:t>须</w:t>
            </w:r>
            <w:r>
              <w:t>通</w:t>
            </w:r>
            <w:r>
              <w:t>过</w:t>
            </w:r>
            <w:r>
              <w:t xml:space="preserve"> </w:t>
            </w:r>
            <w:r>
              <w:t>P</w:t>
            </w:r>
            <w:r>
              <w:t>O</w:t>
            </w:r>
            <w:r>
              <w:t>C</w:t>
            </w:r>
            <w:r>
              <w:t xml:space="preserve"> </w:t>
            </w:r>
            <w:r>
              <w:t>验</w:t>
            </w:r>
            <w:r>
              <w:t>证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6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A</w:t>
            </w:r>
            <w:r>
              <w:t>I</w:t>
            </w:r>
            <w:r>
              <w:t xml:space="preserve"> </w:t>
            </w:r>
            <w:r>
              <w:t>估</w:t>
            </w:r>
            <w:r>
              <w:t>算</w:t>
            </w:r>
            <w:r>
              <w:t>形</w:t>
            </w:r>
            <w:r>
              <w:t>象</w:t>
            </w:r>
            <w:r>
              <w:t>（</w:t>
            </w:r>
            <w:r>
              <w:t>整</w:t>
            </w:r>
            <w:r>
              <w:t>体</w:t>
            </w:r>
            <w:r>
              <w:t>路</w:t>
            </w:r>
            <w:r>
              <w:t>径</w:t>
            </w:r>
            <w:r>
              <w:t>）</w:t>
            </w:r>
          </w:p>
        </w:tc>
        <w:tc>
          <w:tcPr>
            <w:tcW w:type="dxa" w:w="1385"/>
          </w:tcPr>
          <w:p>
            <w:pPr>
              <w:jc w:val="left"/>
            </w:pPr>
          </w:p>
        </w:tc>
        <w:tc>
          <w:tcPr>
            <w:tcW w:type="dxa" w:w="1385"/>
          </w:tcPr>
          <w:p>
            <w:pPr>
              <w:jc w:val="left"/>
            </w:pPr>
            <w:r>
              <w:t>⚠</w:t>
            </w:r>
            <w:r>
              <w:t>️</w:t>
            </w:r>
          </w:p>
        </w:tc>
        <w:tc>
          <w:tcPr>
            <w:tcW w:type="dxa" w:w="1385"/>
          </w:tcPr>
          <w:p>
            <w:pPr>
              <w:jc w:val="left"/>
            </w:pPr>
          </w:p>
        </w:tc>
        <w:tc>
          <w:tcPr>
            <w:tcW w:type="dxa" w:w="1385"/>
          </w:tcPr>
          <w:p>
            <w:pPr>
              <w:jc w:val="left"/>
            </w:pPr>
            <w:r>
              <w:t>需</w:t>
            </w:r>
            <w:r>
              <w:t xml:space="preserve"> </w:t>
            </w:r>
            <w:r>
              <w:t>P</w:t>
            </w:r>
            <w:r>
              <w:t>O</w:t>
            </w:r>
            <w:r>
              <w:t>C</w:t>
            </w:r>
            <w:r>
              <w:t xml:space="preserve"> </w:t>
            </w:r>
            <w:r>
              <w:t>验</w:t>
            </w:r>
            <w:r>
              <w:t>证</w:t>
            </w:r>
            <w:r>
              <w:t>必</w:t>
            </w:r>
            <w:r>
              <w:t>要</w:t>
            </w:r>
            <w:r>
              <w:t>性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7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A</w:t>
            </w:r>
            <w:r>
              <w:t>I</w:t>
            </w:r>
            <w:r>
              <w:t xml:space="preserve"> </w:t>
            </w:r>
            <w:r>
              <w:t>估</w:t>
            </w:r>
            <w:r>
              <w:t>算</w:t>
            </w:r>
            <w:r>
              <w:t>形</w:t>
            </w:r>
            <w:r>
              <w:t>象</w:t>
            </w:r>
            <w:r>
              <w:t>（</w:t>
            </w:r>
            <w:r>
              <w:t>内</w:t>
            </w:r>
            <w:r>
              <w:t>部</w:t>
            </w:r>
            <w:r>
              <w:t>组</w:t>
            </w:r>
            <w:r>
              <w:t>件</w:t>
            </w:r>
            <w:r>
              <w:t>）</w:t>
            </w:r>
          </w:p>
        </w:tc>
        <w:tc>
          <w:tcPr>
            <w:tcW w:type="dxa" w:w="1385"/>
          </w:tcPr>
          <w:p>
            <w:pPr>
              <w:jc w:val="left"/>
            </w:pPr>
          </w:p>
        </w:tc>
        <w:tc>
          <w:tcPr>
            <w:tcW w:type="dxa" w:w="1385"/>
          </w:tcPr>
          <w:p>
            <w:pPr>
              <w:jc w:val="left"/>
            </w:pPr>
            <w:r>
              <w:t>⚠</w:t>
            </w:r>
            <w:r>
              <w:t>️</w:t>
            </w:r>
          </w:p>
        </w:tc>
        <w:tc>
          <w:tcPr>
            <w:tcW w:type="dxa" w:w="1385"/>
          </w:tcPr>
          <w:p>
            <w:pPr>
              <w:jc w:val="left"/>
            </w:pPr>
          </w:p>
        </w:tc>
        <w:tc>
          <w:tcPr>
            <w:tcW w:type="dxa" w:w="1385"/>
          </w:tcPr>
          <w:p>
            <w:pPr>
              <w:jc w:val="left"/>
            </w:pPr>
            <w:r>
              <w:t>跟</w:t>
            </w:r>
            <w:r>
              <w:t>随</w:t>
            </w:r>
            <w:r>
              <w:t>父</w:t>
            </w:r>
            <w:r>
              <w:t>路</w:t>
            </w:r>
            <w:r>
              <w:t>径</w:t>
            </w:r>
            <w:r>
              <w:t>状</w:t>
            </w:r>
            <w:r>
              <w:t>态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8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上</w:t>
            </w:r>
            <w:r>
              <w:t>装</w:t>
            </w:r>
            <w:r>
              <w:t xml:space="preserve"> </w:t>
            </w:r>
            <w:r>
              <w:t>V</w:t>
            </w:r>
            <w:r>
              <w:t>T</w:t>
            </w:r>
            <w:r>
              <w:t>O</w:t>
            </w:r>
            <w:r>
              <w:t>N</w:t>
            </w:r>
            <w:r>
              <w:t>（</w:t>
            </w:r>
            <w:r>
              <w:t>架</w:t>
            </w:r>
            <w:r>
              <w:t>构</w:t>
            </w:r>
            <w:r>
              <w:t>）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1385"/>
          </w:tcPr>
          <w:p>
            <w:pPr>
              <w:jc w:val="left"/>
            </w:pPr>
          </w:p>
        </w:tc>
        <w:tc>
          <w:tcPr>
            <w:tcW w:type="dxa" w:w="1385"/>
          </w:tcPr>
          <w:p>
            <w:pPr>
              <w:jc w:val="left"/>
            </w:pPr>
          </w:p>
        </w:tc>
        <w:tc>
          <w:tcPr>
            <w:tcW w:type="dxa" w:w="1385"/>
          </w:tcPr>
          <w:p>
            <w:pPr>
              <w:jc w:val="left"/>
            </w:pPr>
            <w:r>
              <w:t>V</w:t>
            </w:r>
            <w:r>
              <w:t>T</w:t>
            </w:r>
            <w:r>
              <w:t>O</w:t>
            </w:r>
            <w:r>
              <w:t>N</w:t>
            </w:r>
            <w:r>
              <w:t xml:space="preserve"> </w:t>
            </w:r>
            <w:r>
              <w:t>核</w:t>
            </w:r>
            <w:r>
              <w:t>心</w:t>
            </w:r>
            <w:r>
              <w:t>能</w:t>
            </w:r>
            <w:r>
              <w:t>力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9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下</w:t>
            </w:r>
            <w:r>
              <w:t>装</w:t>
            </w:r>
            <w:r>
              <w:t xml:space="preserve"> </w:t>
            </w:r>
            <w:r>
              <w:t>V</w:t>
            </w:r>
            <w:r>
              <w:t>T</w:t>
            </w:r>
            <w:r>
              <w:t>O</w:t>
            </w:r>
            <w:r>
              <w:t>N</w:t>
            </w:r>
            <w:r>
              <w:t>（</w:t>
            </w:r>
            <w:r>
              <w:t>架</w:t>
            </w:r>
            <w:r>
              <w:t>构</w:t>
            </w:r>
            <w:r>
              <w:t>）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1385"/>
          </w:tcPr>
          <w:p>
            <w:pPr>
              <w:jc w:val="left"/>
            </w:pPr>
          </w:p>
        </w:tc>
        <w:tc>
          <w:tcPr>
            <w:tcW w:type="dxa" w:w="1385"/>
          </w:tcPr>
          <w:p>
            <w:pPr>
              <w:jc w:val="left"/>
            </w:pPr>
          </w:p>
        </w:tc>
        <w:tc>
          <w:tcPr>
            <w:tcW w:type="dxa" w:w="1385"/>
          </w:tcPr>
          <w:p>
            <w:pPr>
              <w:jc w:val="left"/>
            </w:pPr>
            <w:r>
              <w:t>V</w:t>
            </w:r>
            <w:r>
              <w:t>T</w:t>
            </w:r>
            <w:r>
              <w:t>O</w:t>
            </w:r>
            <w:r>
              <w:t>N</w:t>
            </w:r>
            <w:r>
              <w:t xml:space="preserve"> </w:t>
            </w:r>
            <w:r>
              <w:t>核</w:t>
            </w:r>
            <w:r>
              <w:t>心</w:t>
            </w:r>
            <w:r>
              <w:t>能</w:t>
            </w:r>
            <w:r>
              <w:t>力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0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连</w:t>
            </w:r>
            <w:r>
              <w:t>续</w:t>
            </w:r>
            <w:r>
              <w:t>两</w:t>
            </w:r>
            <w:r>
              <w:t>次</w:t>
            </w:r>
            <w:r>
              <w:t xml:space="preserve"> </w:t>
            </w:r>
            <w:r>
              <w:t>V</w:t>
            </w:r>
            <w:r>
              <w:t>T</w:t>
            </w:r>
            <w:r>
              <w:t>O</w:t>
            </w:r>
            <w:r>
              <w:t>N</w:t>
            </w:r>
            <w:r>
              <w:t>（</w:t>
            </w:r>
            <w:r>
              <w:t>自</w:t>
            </w:r>
            <w:r>
              <w:t>实</w:t>
            </w:r>
            <w:r>
              <w:t>现</w:t>
            </w:r>
            <w:r>
              <w:t>）</w:t>
            </w:r>
          </w:p>
        </w:tc>
        <w:tc>
          <w:tcPr>
            <w:tcW w:type="dxa" w:w="1385"/>
          </w:tcPr>
          <w:p>
            <w:pPr>
              <w:jc w:val="left"/>
            </w:pPr>
          </w:p>
        </w:tc>
        <w:tc>
          <w:tcPr>
            <w:tcW w:type="dxa" w:w="1385"/>
          </w:tcPr>
          <w:p>
            <w:pPr>
              <w:jc w:val="left"/>
            </w:pPr>
          </w:p>
        </w:tc>
        <w:tc>
          <w:tcPr>
            <w:tcW w:type="dxa" w:w="1385"/>
          </w:tcPr>
          <w:p>
            <w:pPr>
              <w:jc w:val="left"/>
            </w:pPr>
            <w:r>
              <w:t>❌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有</w:t>
            </w:r>
            <w:r>
              <w:t xml:space="preserve"> </w:t>
            </w:r>
            <w:r>
              <w:t>P</w:t>
            </w:r>
            <w:r>
              <w:t>r</w:t>
            </w:r>
            <w:r>
              <w:t>o</w:t>
            </w:r>
            <w:r>
              <w:t>v</w:t>
            </w:r>
            <w:r>
              <w:t>i</w:t>
            </w:r>
            <w:r>
              <w:t>d</w:t>
            </w:r>
            <w:r>
              <w:t>e</w:t>
            </w:r>
            <w:r>
              <w:t>r</w:t>
            </w:r>
            <w:r>
              <w:t xml:space="preserve"> </w:t>
            </w:r>
            <w:r>
              <w:t>原</w:t>
            </w:r>
            <w:r>
              <w:t>生</w:t>
            </w:r>
            <w:r>
              <w:t xml:space="preserve"> </w:t>
            </w:r>
            <w:r>
              <w:t>O</w:t>
            </w:r>
            <w:r>
              <w:t>u</w:t>
            </w:r>
            <w:r>
              <w:t>t</w:t>
            </w:r>
            <w:r>
              <w:t>f</w:t>
            </w:r>
            <w:r>
              <w:t>i</w:t>
            </w:r>
            <w:r>
              <w:t>t</w:t>
            </w:r>
            <w:r>
              <w:t xml:space="preserve"> </w:t>
            </w:r>
            <w:r>
              <w:t>端</w:t>
            </w:r>
            <w:r>
              <w:t>点</w:t>
            </w:r>
            <w:r>
              <w:t>替</w:t>
            </w:r>
            <w:r>
              <w:t>代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1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O</w:t>
            </w:r>
            <w:r>
              <w:t>u</w:t>
            </w:r>
            <w:r>
              <w:t>t</w:t>
            </w:r>
            <w:r>
              <w:t>f</w:t>
            </w:r>
            <w:r>
              <w:t>i</w:t>
            </w:r>
            <w:r>
              <w:t>t</w:t>
            </w:r>
            <w:r>
              <w:t xml:space="preserve"> </w:t>
            </w:r>
            <w:r>
              <w:t>端</w:t>
            </w:r>
            <w:r>
              <w:t>点</w:t>
            </w:r>
            <w:r>
              <w:t>（</w:t>
            </w:r>
            <w:r>
              <w:t>P</w:t>
            </w:r>
            <w:r>
              <w:t>r</w:t>
            </w:r>
            <w:r>
              <w:t>o</w:t>
            </w:r>
            <w:r>
              <w:t>v</w:t>
            </w:r>
            <w:r>
              <w:t>i</w:t>
            </w:r>
            <w:r>
              <w:t>d</w:t>
            </w:r>
            <w:r>
              <w:t>e</w:t>
            </w:r>
            <w:r>
              <w:t>r</w:t>
            </w:r>
            <w:r>
              <w:t xml:space="preserve"> </w:t>
            </w:r>
            <w:r>
              <w:t>原</w:t>
            </w:r>
            <w:r>
              <w:t>生</w:t>
            </w:r>
            <w:r>
              <w:t>）</w:t>
            </w:r>
          </w:p>
        </w:tc>
        <w:tc>
          <w:tcPr>
            <w:tcW w:type="dxa" w:w="1385"/>
          </w:tcPr>
          <w:p>
            <w:pPr>
              <w:jc w:val="left"/>
            </w:pPr>
          </w:p>
        </w:tc>
        <w:tc>
          <w:tcPr>
            <w:tcW w:type="dxa" w:w="1385"/>
          </w:tcPr>
          <w:p>
            <w:pPr>
              <w:jc w:val="left"/>
            </w:pPr>
            <w:r>
              <w:t>⚠</w:t>
            </w:r>
            <w:r>
              <w:t>️</w:t>
            </w:r>
          </w:p>
        </w:tc>
        <w:tc>
          <w:tcPr>
            <w:tcW w:type="dxa" w:w="1385"/>
          </w:tcPr>
          <w:p>
            <w:pPr>
              <w:jc w:val="left"/>
            </w:pPr>
          </w:p>
        </w:tc>
        <w:tc>
          <w:tcPr>
            <w:tcW w:type="dxa" w:w="1385"/>
          </w:tcPr>
          <w:p>
            <w:pPr>
              <w:jc w:val="left"/>
            </w:pPr>
            <w:r>
              <w:t>已</w:t>
            </w:r>
            <w:r>
              <w:t>验</w:t>
            </w:r>
            <w:r>
              <w:t>证</w:t>
            </w:r>
            <w:r>
              <w:t>存</w:t>
            </w:r>
            <w:r>
              <w:t>在</w:t>
            </w:r>
            <w:r>
              <w:t>，</w:t>
            </w:r>
            <w:r>
              <w:t>质</w:t>
            </w:r>
            <w:r>
              <w:t>量</w:t>
            </w:r>
            <w:r>
              <w:t>需</w:t>
            </w:r>
            <w:r>
              <w:t xml:space="preserve"> </w:t>
            </w:r>
            <w:r>
              <w:t>P</w:t>
            </w:r>
            <w:r>
              <w:t>O</w:t>
            </w:r>
            <w:r>
              <w:t>C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2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多</w:t>
            </w:r>
            <w:r>
              <w:t>衣</w:t>
            </w:r>
            <w:r>
              <w:t>物</w:t>
            </w:r>
            <w:r>
              <w:t>一</w:t>
            </w:r>
            <w:r>
              <w:t>次</w:t>
            </w:r>
            <w:r>
              <w:t xml:space="preserve"> </w:t>
            </w:r>
            <w:r>
              <w:t>V</w:t>
            </w:r>
            <w:r>
              <w:t>T</w:t>
            </w:r>
            <w:r>
              <w:t>O</w:t>
            </w:r>
            <w:r>
              <w:t>N</w:t>
            </w:r>
            <w:r>
              <w:t>（</w:t>
            </w:r>
            <w:r>
              <w:t>&gt;</w:t>
            </w:r>
            <w:r>
              <w:t>2</w:t>
            </w:r>
            <w:r>
              <w:t>件</w:t>
            </w:r>
            <w:r>
              <w:t>）</w:t>
            </w:r>
          </w:p>
        </w:tc>
        <w:tc>
          <w:tcPr>
            <w:tcW w:type="dxa" w:w="1385"/>
          </w:tcPr>
          <w:p>
            <w:pPr>
              <w:jc w:val="left"/>
            </w:pPr>
          </w:p>
        </w:tc>
        <w:tc>
          <w:tcPr>
            <w:tcW w:type="dxa" w:w="1385"/>
          </w:tcPr>
          <w:p>
            <w:pPr>
              <w:jc w:val="left"/>
            </w:pPr>
          </w:p>
        </w:tc>
        <w:tc>
          <w:tcPr>
            <w:tcW w:type="dxa" w:w="1385"/>
          </w:tcPr>
          <w:p>
            <w:pPr>
              <w:jc w:val="left"/>
            </w:pPr>
            <w:r>
              <w:t>❌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无</w:t>
            </w:r>
            <w:r>
              <w:t xml:space="preserve"> </w:t>
            </w:r>
            <w:r>
              <w:t>P</w:t>
            </w:r>
            <w:r>
              <w:t>r</w:t>
            </w:r>
            <w:r>
              <w:t>o</w:t>
            </w:r>
            <w:r>
              <w:t>v</w:t>
            </w:r>
            <w:r>
              <w:t>i</w:t>
            </w:r>
            <w:r>
              <w:t>d</w:t>
            </w:r>
            <w:r>
              <w:t>e</w:t>
            </w:r>
            <w:r>
              <w:t>r</w:t>
            </w:r>
            <w:r>
              <w:t xml:space="preserve"> </w:t>
            </w:r>
            <w:r>
              <w:t>支</w:t>
            </w:r>
            <w:r>
              <w:t>持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3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三</w:t>
            </w:r>
            <w:r>
              <w:t>视</w:t>
            </w:r>
            <w:r>
              <w:t>图</w:t>
            </w:r>
          </w:p>
        </w:tc>
        <w:tc>
          <w:tcPr>
            <w:tcW w:type="dxa" w:w="1385"/>
          </w:tcPr>
          <w:p>
            <w:pPr>
              <w:jc w:val="left"/>
            </w:pPr>
          </w:p>
        </w:tc>
        <w:tc>
          <w:tcPr>
            <w:tcW w:type="dxa" w:w="1385"/>
          </w:tcPr>
          <w:p>
            <w:pPr>
              <w:jc w:val="left"/>
            </w:pPr>
            <w:r>
              <w:t>⚠</w:t>
            </w:r>
            <w:r>
              <w:t>️</w:t>
            </w:r>
          </w:p>
        </w:tc>
        <w:tc>
          <w:tcPr>
            <w:tcW w:type="dxa" w:w="1385"/>
          </w:tcPr>
          <w:p>
            <w:pPr>
              <w:jc w:val="left"/>
            </w:pPr>
          </w:p>
        </w:tc>
        <w:tc>
          <w:tcPr>
            <w:tcW w:type="dxa" w:w="1385"/>
          </w:tcPr>
          <w:p>
            <w:pPr>
              <w:jc w:val="left"/>
            </w:pPr>
            <w:r>
              <w:t>仅</w:t>
            </w:r>
            <w:r>
              <w:t xml:space="preserve"> </w:t>
            </w:r>
            <w:r>
              <w:t>A</w:t>
            </w:r>
            <w:r>
              <w:t>I</w:t>
            </w:r>
            <w:r>
              <w:t xml:space="preserve"> </w:t>
            </w:r>
            <w:r>
              <w:t>估</w:t>
            </w:r>
            <w:r>
              <w:t>算</w:t>
            </w:r>
            <w:r>
              <w:t>形</w:t>
            </w:r>
            <w:r>
              <w:t>象</w:t>
            </w:r>
            <w:r>
              <w:t>路</w:t>
            </w:r>
            <w:r>
              <w:t>径</w:t>
            </w:r>
            <w:r>
              <w:t>，</w:t>
            </w:r>
            <w:r>
              <w:t>跟</w:t>
            </w:r>
            <w:r>
              <w:t>随</w:t>
            </w:r>
            <w:r>
              <w:t>父</w:t>
            </w:r>
            <w:r>
              <w:t>路</w:t>
            </w:r>
            <w:r>
              <w:t>径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4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服</w:t>
            </w:r>
            <w:r>
              <w:t>装</w:t>
            </w:r>
            <w:r>
              <w:t>四</w:t>
            </w:r>
            <w:r>
              <w:t>视</w:t>
            </w:r>
            <w:r>
              <w:t>图</w:t>
            </w:r>
          </w:p>
        </w:tc>
        <w:tc>
          <w:tcPr>
            <w:tcW w:type="dxa" w:w="1385"/>
          </w:tcPr>
          <w:p>
            <w:pPr>
              <w:jc w:val="left"/>
            </w:pPr>
          </w:p>
        </w:tc>
        <w:tc>
          <w:tcPr>
            <w:tcW w:type="dxa" w:w="1385"/>
          </w:tcPr>
          <w:p>
            <w:pPr>
              <w:jc w:val="left"/>
            </w:pPr>
          </w:p>
        </w:tc>
        <w:tc>
          <w:tcPr>
            <w:tcW w:type="dxa" w:w="1385"/>
          </w:tcPr>
          <w:p>
            <w:pPr>
              <w:jc w:val="left"/>
            </w:pPr>
            <w:r>
              <w:t>❌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无</w:t>
            </w:r>
            <w:r>
              <w:t>使</w:t>
            </w:r>
            <w:r>
              <w:t>用</w:t>
            </w:r>
            <w:r>
              <w:t>场</w:t>
            </w:r>
            <w:r>
              <w:t>景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5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视</w:t>
            </w:r>
            <w:r>
              <w:t>频</w:t>
            </w:r>
          </w:p>
        </w:tc>
        <w:tc>
          <w:tcPr>
            <w:tcW w:type="dxa" w:w="1385"/>
          </w:tcPr>
          <w:p>
            <w:pPr>
              <w:jc w:val="left"/>
            </w:pPr>
          </w:p>
        </w:tc>
        <w:tc>
          <w:tcPr>
            <w:tcW w:type="dxa" w:w="1385"/>
          </w:tcPr>
          <w:p>
            <w:pPr>
              <w:jc w:val="left"/>
            </w:pPr>
          </w:p>
        </w:tc>
        <w:tc>
          <w:tcPr>
            <w:tcW w:type="dxa" w:w="1385"/>
          </w:tcPr>
          <w:p>
            <w:pPr>
              <w:jc w:val="left"/>
            </w:pPr>
            <w:r>
              <w:t>❌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V</w:t>
            </w:r>
            <w:r>
              <w:t>1</w:t>
            </w:r>
            <w:r>
              <w:t xml:space="preserve"> </w:t>
            </w:r>
            <w:r>
              <w:t>不</w:t>
            </w:r>
            <w:r>
              <w:t>可</w:t>
            </w:r>
            <w:r>
              <w:t>控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6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B</w:t>
            </w:r>
            <w:r>
              <w:t>M</w:t>
            </w:r>
            <w:r>
              <w:t>I</w:t>
            </w:r>
            <w:r>
              <w:t xml:space="preserve"> </w:t>
            </w:r>
            <w:r>
              <w:t>粗</w:t>
            </w:r>
            <w:r>
              <w:t>分</w:t>
            </w:r>
            <w:r>
              <w:t>类</w:t>
            </w:r>
          </w:p>
        </w:tc>
        <w:tc>
          <w:tcPr>
            <w:tcW w:type="dxa" w:w="1385"/>
          </w:tcPr>
          <w:p>
            <w:pPr>
              <w:jc w:val="left"/>
            </w:pPr>
          </w:p>
        </w:tc>
        <w:tc>
          <w:tcPr>
            <w:tcW w:type="dxa" w:w="1385"/>
          </w:tcPr>
          <w:p>
            <w:pPr>
              <w:jc w:val="left"/>
            </w:pPr>
            <w:r>
              <w:t>⚠</w:t>
            </w:r>
            <w:r>
              <w:t>️</w:t>
            </w:r>
          </w:p>
        </w:tc>
        <w:tc>
          <w:tcPr>
            <w:tcW w:type="dxa" w:w="1385"/>
          </w:tcPr>
          <w:p>
            <w:pPr>
              <w:jc w:val="left"/>
            </w:pPr>
          </w:p>
        </w:tc>
        <w:tc>
          <w:tcPr>
            <w:tcW w:type="dxa" w:w="1385"/>
          </w:tcPr>
          <w:p>
            <w:pPr>
              <w:jc w:val="left"/>
            </w:pPr>
            <w:r>
              <w:t>仅</w:t>
            </w:r>
            <w:r>
              <w:t xml:space="preserve"> </w:t>
            </w:r>
            <w:r>
              <w:t>A</w:t>
            </w:r>
            <w:r>
              <w:t>I</w:t>
            </w:r>
            <w:r>
              <w:t xml:space="preserve"> </w:t>
            </w:r>
            <w:r>
              <w:t>估</w:t>
            </w:r>
            <w:r>
              <w:t>算</w:t>
            </w:r>
            <w:r>
              <w:t>形</w:t>
            </w:r>
            <w:r>
              <w:t>象</w:t>
            </w:r>
            <w:r>
              <w:t>路</w:t>
            </w:r>
            <w:r>
              <w:t>径</w:t>
            </w:r>
            <w:r>
              <w:t>，</w:t>
            </w:r>
            <w:r>
              <w:t>低</w:t>
            </w:r>
            <w:r>
              <w:t>优</w:t>
            </w:r>
            <w:r>
              <w:t>先</w:t>
            </w:r>
            <w:r>
              <w:t>级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7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O</w:t>
            </w:r>
            <w:r>
              <w:t>p</w:t>
            </w:r>
            <w:r>
              <w:t>e</w:t>
            </w:r>
            <w:r>
              <w:t>n</w:t>
            </w:r>
            <w:r>
              <w:t>P</w:t>
            </w:r>
            <w:r>
              <w:t>o</w:t>
            </w:r>
            <w:r>
              <w:t>s</w:t>
            </w:r>
            <w:r>
              <w:t>e</w:t>
            </w:r>
          </w:p>
        </w:tc>
        <w:tc>
          <w:tcPr>
            <w:tcW w:type="dxa" w:w="1385"/>
          </w:tcPr>
          <w:p>
            <w:pPr>
              <w:jc w:val="left"/>
            </w:pPr>
          </w:p>
        </w:tc>
        <w:tc>
          <w:tcPr>
            <w:tcW w:type="dxa" w:w="1385"/>
          </w:tcPr>
          <w:p>
            <w:pPr>
              <w:jc w:val="left"/>
            </w:pPr>
          </w:p>
        </w:tc>
        <w:tc>
          <w:tcPr>
            <w:tcW w:type="dxa" w:w="1385"/>
          </w:tcPr>
          <w:p>
            <w:pPr>
              <w:jc w:val="left"/>
            </w:pPr>
            <w:r>
              <w:t>❌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V</w:t>
            </w:r>
            <w:r>
              <w:t>1</w:t>
            </w:r>
            <w:r>
              <w:t xml:space="preserve"> </w:t>
            </w:r>
            <w:r>
              <w:t>无</w:t>
            </w:r>
            <w:r>
              <w:t>使</w:t>
            </w:r>
            <w:r>
              <w:t>用</w:t>
            </w:r>
            <w:r>
              <w:t>场</w:t>
            </w:r>
            <w:r>
              <w:t>景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8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S</w:t>
            </w:r>
            <w:r>
              <w:t>M</w:t>
            </w:r>
            <w:r>
              <w:t>P</w:t>
            </w:r>
            <w:r>
              <w:t>L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S</w:t>
            </w:r>
            <w:r>
              <w:t>M</w:t>
            </w:r>
            <w:r>
              <w:t>P</w:t>
            </w:r>
            <w:r>
              <w:t>L</w:t>
            </w:r>
            <w:r>
              <w:t>-</w:t>
            </w:r>
            <w:r>
              <w:t>X</w:t>
            </w:r>
          </w:p>
        </w:tc>
        <w:tc>
          <w:tcPr>
            <w:tcW w:type="dxa" w:w="1385"/>
          </w:tcPr>
          <w:p>
            <w:pPr>
              <w:jc w:val="left"/>
            </w:pPr>
          </w:p>
        </w:tc>
        <w:tc>
          <w:tcPr>
            <w:tcW w:type="dxa" w:w="1385"/>
          </w:tcPr>
          <w:p>
            <w:pPr>
              <w:jc w:val="left"/>
            </w:pPr>
          </w:p>
        </w:tc>
        <w:tc>
          <w:tcPr>
            <w:tcW w:type="dxa" w:w="1385"/>
          </w:tcPr>
          <w:p>
            <w:pPr>
              <w:jc w:val="left"/>
            </w:pPr>
            <w:r>
              <w:t>❌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V</w:t>
            </w:r>
            <w:r>
              <w:t>2</w:t>
            </w:r>
            <w:r>
              <w:t>+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9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自</w:t>
            </w:r>
            <w:r>
              <w:t>动</w:t>
            </w:r>
            <w:r>
              <w:t>抠</w:t>
            </w:r>
            <w:r>
              <w:t>图</w:t>
            </w:r>
          </w:p>
        </w:tc>
        <w:tc>
          <w:tcPr>
            <w:tcW w:type="dxa" w:w="1385"/>
          </w:tcPr>
          <w:p>
            <w:pPr>
              <w:jc w:val="left"/>
            </w:pPr>
          </w:p>
        </w:tc>
        <w:tc>
          <w:tcPr>
            <w:tcW w:type="dxa" w:w="1385"/>
          </w:tcPr>
          <w:p>
            <w:pPr>
              <w:jc w:val="left"/>
            </w:pPr>
            <w:r>
              <w:t>⚠</w:t>
            </w:r>
            <w:r>
              <w:t>️</w:t>
            </w:r>
          </w:p>
        </w:tc>
        <w:tc>
          <w:tcPr>
            <w:tcW w:type="dxa" w:w="1385"/>
          </w:tcPr>
          <w:p>
            <w:pPr>
              <w:jc w:val="left"/>
            </w:pPr>
          </w:p>
        </w:tc>
        <w:tc>
          <w:tcPr>
            <w:tcW w:type="dxa" w:w="1385"/>
          </w:tcPr>
          <w:p>
            <w:pPr>
              <w:jc w:val="left"/>
            </w:pPr>
            <w:r>
              <w:t>方</w:t>
            </w:r>
            <w:r>
              <w:t>向</w:t>
            </w:r>
            <w:r>
              <w:t>可</w:t>
            </w:r>
            <w:r>
              <w:t>行</w:t>
            </w:r>
            <w:r>
              <w:t>但</w:t>
            </w:r>
            <w:r>
              <w:t>可</w:t>
            </w:r>
            <w:r>
              <w:t>能</w:t>
            </w:r>
            <w:r>
              <w:t>损</w:t>
            </w:r>
            <w:r>
              <w:t>害</w:t>
            </w:r>
            <w:r>
              <w:t xml:space="preserve"> </w:t>
            </w:r>
            <w:r>
              <w:t>V</w:t>
            </w:r>
            <w:r>
              <w:t>T</w:t>
            </w:r>
            <w:r>
              <w:t>O</w:t>
            </w:r>
            <w:r>
              <w:t>N</w:t>
            </w:r>
            <w:r>
              <w:t>，</w:t>
            </w:r>
            <w:r>
              <w:t>需</w:t>
            </w:r>
            <w:r>
              <w:t xml:space="preserve"> </w:t>
            </w:r>
            <w:r>
              <w:t>P</w:t>
            </w:r>
            <w:r>
              <w:t>O</w:t>
            </w:r>
            <w:r>
              <w:t>C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2</w:t>
            </w:r>
            <w:r>
              <w:t>0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多</w:t>
            </w:r>
            <w:r>
              <w:t xml:space="preserve"> </w:t>
            </w:r>
            <w:r>
              <w:t>P</w:t>
            </w:r>
            <w:r>
              <w:t>r</w:t>
            </w:r>
            <w:r>
              <w:t>o</w:t>
            </w:r>
            <w:r>
              <w:t>v</w:t>
            </w:r>
            <w:r>
              <w:t>i</w:t>
            </w:r>
            <w:r>
              <w:t>d</w:t>
            </w:r>
            <w:r>
              <w:t>e</w:t>
            </w:r>
            <w:r>
              <w:t>r</w:t>
            </w:r>
            <w:r>
              <w:t xml:space="preserve"> </w:t>
            </w:r>
            <w:r>
              <w:t>A</w:t>
            </w:r>
            <w:r>
              <w:t>d</w:t>
            </w:r>
            <w:r>
              <w:t>a</w:t>
            </w:r>
            <w:r>
              <w:t>p</w:t>
            </w:r>
            <w:r>
              <w:t>t</w:t>
            </w:r>
            <w:r>
              <w:t>e</w:t>
            </w:r>
            <w:r>
              <w:t>r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1385"/>
          </w:tcPr>
          <w:p>
            <w:pPr>
              <w:jc w:val="left"/>
            </w:pPr>
          </w:p>
        </w:tc>
        <w:tc>
          <w:tcPr>
            <w:tcW w:type="dxa" w:w="1385"/>
          </w:tcPr>
          <w:p>
            <w:pPr>
              <w:jc w:val="left"/>
            </w:pPr>
          </w:p>
        </w:tc>
        <w:tc>
          <w:tcPr>
            <w:tcW w:type="dxa" w:w="1385"/>
          </w:tcPr>
          <w:p>
            <w:pPr>
              <w:jc w:val="left"/>
            </w:pPr>
            <w:r>
              <w:t>软</w:t>
            </w:r>
            <w:r>
              <w:t>件</w:t>
            </w:r>
            <w:r>
              <w:t>架</w:t>
            </w:r>
            <w:r>
              <w:t>构</w:t>
            </w:r>
            <w:r>
              <w:t>，</w:t>
            </w:r>
            <w:r>
              <w:t>无</w:t>
            </w:r>
            <w:r>
              <w:t>需</w:t>
            </w:r>
            <w:r>
              <w:t xml:space="preserve"> </w:t>
            </w:r>
            <w:r>
              <w:t>P</w:t>
            </w:r>
            <w:r>
              <w:t>O</w:t>
            </w:r>
            <w:r>
              <w:t>C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2</w:t>
            </w:r>
            <w:r>
              <w:t>1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P</w:t>
            </w:r>
            <w:r>
              <w:t>r</w:t>
            </w:r>
            <w:r>
              <w:t>o</w:t>
            </w:r>
            <w:r>
              <w:t>v</w:t>
            </w:r>
            <w:r>
              <w:t>i</w:t>
            </w:r>
            <w:r>
              <w:t>d</w:t>
            </w:r>
            <w:r>
              <w:t>e</w:t>
            </w:r>
            <w:r>
              <w:t>r</w:t>
            </w:r>
            <w:r>
              <w:t xml:space="preserve"> </w:t>
            </w:r>
            <w:r>
              <w:t>执</w:t>
            </w:r>
            <w:r>
              <w:t>行</w:t>
            </w:r>
            <w:r>
              <w:t>状</w:t>
            </w:r>
            <w:r>
              <w:t>态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1385"/>
          </w:tcPr>
          <w:p>
            <w:pPr>
              <w:jc w:val="left"/>
            </w:pPr>
          </w:p>
        </w:tc>
        <w:tc>
          <w:tcPr>
            <w:tcW w:type="dxa" w:w="1385"/>
          </w:tcPr>
          <w:p>
            <w:pPr>
              <w:jc w:val="left"/>
            </w:pPr>
          </w:p>
        </w:tc>
        <w:tc>
          <w:tcPr>
            <w:tcW w:type="dxa" w:w="1385"/>
          </w:tcPr>
          <w:p>
            <w:pPr>
              <w:jc w:val="left"/>
            </w:pPr>
            <w:r>
              <w:t>架</w:t>
            </w:r>
            <w:r>
              <w:t>构</w:t>
            </w:r>
            <w:r>
              <w:t>必</w:t>
            </w:r>
            <w:r>
              <w:t>须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2</w:t>
            </w:r>
            <w:r>
              <w:t>2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视</w:t>
            </w:r>
            <w:r>
              <w:t>觉</w:t>
            </w:r>
            <w:r>
              <w:t>质</w:t>
            </w:r>
            <w:r>
              <w:t>量</w:t>
            </w:r>
            <w:r>
              <w:t>状</w:t>
            </w:r>
            <w:r>
              <w:t>态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1385"/>
          </w:tcPr>
          <w:p>
            <w:pPr>
              <w:jc w:val="left"/>
            </w:pPr>
          </w:p>
        </w:tc>
        <w:tc>
          <w:tcPr>
            <w:tcW w:type="dxa" w:w="1385"/>
          </w:tcPr>
          <w:p>
            <w:pPr>
              <w:jc w:val="left"/>
            </w:pPr>
          </w:p>
        </w:tc>
        <w:tc>
          <w:tcPr>
            <w:tcW w:type="dxa" w:w="1385"/>
          </w:tcPr>
          <w:p>
            <w:pPr>
              <w:jc w:val="left"/>
            </w:pPr>
            <w:r>
              <w:t>架</w:t>
            </w:r>
            <w:r>
              <w:t>构</w:t>
            </w:r>
            <w:r>
              <w:t>必</w:t>
            </w:r>
            <w:r>
              <w:t>须</w:t>
            </w:r>
            <w:r>
              <w:t>（</w:t>
            </w:r>
            <w:r>
              <w:t>与</w:t>
            </w:r>
            <w:r>
              <w:t>执</w:t>
            </w:r>
            <w:r>
              <w:t>行</w:t>
            </w:r>
            <w:r>
              <w:t>状</w:t>
            </w:r>
            <w:r>
              <w:t>态</w:t>
            </w:r>
            <w:r>
              <w:t>分</w:t>
            </w:r>
            <w:r>
              <w:t>离</w:t>
            </w:r>
            <w:r>
              <w:t>）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2</w:t>
            </w:r>
            <w:r>
              <w:t>3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最</w:t>
            </w:r>
            <w:r>
              <w:t>小</w:t>
            </w:r>
            <w:r>
              <w:t>自</w:t>
            </w:r>
            <w:r>
              <w:t>动</w:t>
            </w:r>
            <w:r>
              <w:t>质</w:t>
            </w:r>
            <w:r>
              <w:t>量</w:t>
            </w:r>
            <w:r>
              <w:t>检</w:t>
            </w:r>
            <w:r>
              <w:t>查</w:t>
            </w:r>
            <w:r>
              <w:t>（</w:t>
            </w:r>
            <w:r>
              <w:t>6</w:t>
            </w:r>
            <w:r>
              <w:t>项</w:t>
            </w:r>
            <w:r>
              <w:t>）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1385"/>
          </w:tcPr>
          <w:p>
            <w:pPr>
              <w:jc w:val="left"/>
            </w:pPr>
          </w:p>
        </w:tc>
        <w:tc>
          <w:tcPr>
            <w:tcW w:type="dxa" w:w="1385"/>
          </w:tcPr>
          <w:p>
            <w:pPr>
              <w:jc w:val="left"/>
            </w:pPr>
          </w:p>
        </w:tc>
        <w:tc>
          <w:tcPr>
            <w:tcW w:type="dxa" w:w="1385"/>
          </w:tcPr>
          <w:p>
            <w:pPr>
              <w:jc w:val="left"/>
            </w:pPr>
            <w:r>
              <w:t>V</w:t>
            </w:r>
            <w:r>
              <w:t>1</w:t>
            </w:r>
            <w:r>
              <w:t xml:space="preserve"> </w:t>
            </w:r>
            <w:r>
              <w:t>必</w:t>
            </w:r>
            <w:r>
              <w:t>须</w:t>
            </w:r>
            <w:r>
              <w:t>存</w:t>
            </w:r>
            <w:r>
              <w:t>在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2</w:t>
            </w:r>
            <w:r>
              <w:t>4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按</w:t>
            </w:r>
            <w:r>
              <w:t>服</w:t>
            </w:r>
            <w:r>
              <w:t>装</w:t>
            </w:r>
            <w:r>
              <w:t>类</w:t>
            </w:r>
            <w:r>
              <w:t>别</w:t>
            </w:r>
            <w:r>
              <w:t>的</w:t>
            </w:r>
            <w:r>
              <w:t>人</w:t>
            </w:r>
            <w:r>
              <w:t>物</w:t>
            </w:r>
            <w:r>
              <w:t>区</w:t>
            </w:r>
            <w:r>
              <w:t>域</w:t>
            </w:r>
            <w:r>
              <w:t>判</w:t>
            </w:r>
            <w:r>
              <w:t>断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1385"/>
          </w:tcPr>
          <w:p>
            <w:pPr>
              <w:jc w:val="left"/>
            </w:pPr>
          </w:p>
        </w:tc>
        <w:tc>
          <w:tcPr>
            <w:tcW w:type="dxa" w:w="1385"/>
          </w:tcPr>
          <w:p>
            <w:pPr>
              <w:jc w:val="left"/>
            </w:pPr>
          </w:p>
        </w:tc>
        <w:tc>
          <w:tcPr>
            <w:tcW w:type="dxa" w:w="1385"/>
          </w:tcPr>
          <w:p>
            <w:pPr>
              <w:jc w:val="left"/>
            </w:pPr>
            <w:r>
              <w:t>逻</w:t>
            </w:r>
            <w:r>
              <w:t>辑</w:t>
            </w:r>
            <w:r>
              <w:t>正</w:t>
            </w:r>
            <w:r>
              <w:t>确</w:t>
            </w:r>
            <w:r>
              <w:t>，</w:t>
            </w:r>
            <w:r>
              <w:t>F</w:t>
            </w:r>
            <w:r>
              <w:t>i</w:t>
            </w:r>
            <w:r>
              <w:t>t</w:t>
            </w:r>
            <w:r>
              <w:t>R</w:t>
            </w:r>
            <w:r>
              <w:t>o</w:t>
            </w:r>
            <w:r>
              <w:t>o</w:t>
            </w:r>
            <w:r>
              <w:t>m</w:t>
            </w:r>
            <w:r>
              <w:t xml:space="preserve"> </w:t>
            </w:r>
            <w:r>
              <w:t>已</w:t>
            </w:r>
            <w:r>
              <w:t>验</w:t>
            </w:r>
            <w:r>
              <w:t>证</w:t>
            </w:r>
            <w:r>
              <w:t>此</w:t>
            </w:r>
            <w:r>
              <w:t>设</w:t>
            </w:r>
            <w:r>
              <w:t>计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2</w:t>
            </w:r>
            <w:r>
              <w:t>5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人</w:t>
            </w:r>
            <w:r>
              <w:t>脸</w:t>
            </w:r>
            <w:r>
              <w:t>可</w:t>
            </w:r>
            <w:r>
              <w:t>见</w:t>
            </w:r>
            <w:r>
              <w:t>性</w:t>
            </w:r>
            <w:r>
              <w:t>分</w:t>
            </w:r>
            <w:r>
              <w:t>级</w:t>
            </w:r>
            <w:r>
              <w:t>标</w:t>
            </w:r>
            <w:r>
              <w:t>注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1385"/>
          </w:tcPr>
          <w:p>
            <w:pPr>
              <w:jc w:val="left"/>
            </w:pPr>
          </w:p>
        </w:tc>
        <w:tc>
          <w:tcPr>
            <w:tcW w:type="dxa" w:w="1385"/>
          </w:tcPr>
          <w:p>
            <w:pPr>
              <w:jc w:val="left"/>
            </w:pPr>
          </w:p>
        </w:tc>
        <w:tc>
          <w:tcPr>
            <w:tcW w:type="dxa" w:w="1385"/>
          </w:tcPr>
          <w:p>
            <w:pPr>
              <w:jc w:val="left"/>
            </w:pPr>
            <w:r>
              <w:t>产</w:t>
            </w:r>
            <w:r>
              <w:t>品</w:t>
            </w:r>
            <w:r>
              <w:t>层</w:t>
            </w:r>
            <w:r>
              <w:t>必</w:t>
            </w:r>
            <w:r>
              <w:t>须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2</w:t>
            </w:r>
            <w:r>
              <w:t>6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N</w:t>
            </w:r>
            <w:r>
              <w:t>e</w:t>
            </w:r>
            <w:r>
              <w:t>g</w:t>
            </w:r>
            <w:r>
              <w:t>a</w:t>
            </w:r>
            <w:r>
              <w:t>t</w:t>
            </w:r>
            <w:r>
              <w:t>i</w:t>
            </w:r>
            <w:r>
              <w:t>v</w:t>
            </w:r>
            <w:r>
              <w:t>e</w:t>
            </w:r>
            <w:r>
              <w:t xml:space="preserve"> </w:t>
            </w:r>
            <w:r>
              <w:t>p</w:t>
            </w:r>
            <w:r>
              <w:t>r</w:t>
            </w:r>
            <w:r>
              <w:t>o</w:t>
            </w:r>
            <w:r>
              <w:t>m</w:t>
            </w:r>
            <w:r>
              <w:t>p</w:t>
            </w:r>
            <w:r>
              <w:t>t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摄</w:t>
            </w:r>
            <w:r>
              <w:t>影</w:t>
            </w:r>
            <w:r>
              <w:t>术</w:t>
            </w:r>
            <w:r>
              <w:t>语</w:t>
            </w:r>
          </w:p>
        </w:tc>
        <w:tc>
          <w:tcPr>
            <w:tcW w:type="dxa" w:w="1385"/>
          </w:tcPr>
          <w:p>
            <w:pPr>
              <w:jc w:val="left"/>
            </w:pPr>
          </w:p>
        </w:tc>
        <w:tc>
          <w:tcPr>
            <w:tcW w:type="dxa" w:w="1385"/>
          </w:tcPr>
          <w:p>
            <w:pPr>
              <w:jc w:val="left"/>
            </w:pPr>
            <w:r>
              <w:t>⚠</w:t>
            </w:r>
            <w:r>
              <w:t>️</w:t>
            </w:r>
          </w:p>
        </w:tc>
        <w:tc>
          <w:tcPr>
            <w:tcW w:type="dxa" w:w="1385"/>
          </w:tcPr>
          <w:p>
            <w:pPr>
              <w:jc w:val="left"/>
            </w:pPr>
          </w:p>
        </w:tc>
        <w:tc>
          <w:tcPr>
            <w:tcW w:type="dxa" w:w="1385"/>
          </w:tcPr>
          <w:p>
            <w:pPr>
              <w:jc w:val="left"/>
            </w:pPr>
            <w:r>
              <w:t>通</w:t>
            </w:r>
            <w:r>
              <w:t>用</w:t>
            </w:r>
            <w:r>
              <w:t xml:space="preserve"> </w:t>
            </w:r>
            <w:r>
              <w:t>A</w:t>
            </w:r>
            <w:r>
              <w:t>I</w:t>
            </w:r>
            <w:r>
              <w:t xml:space="preserve"> </w:t>
            </w:r>
            <w:r>
              <w:t>生</w:t>
            </w:r>
            <w:r>
              <w:t>图</w:t>
            </w:r>
            <w:r>
              <w:t>优</w:t>
            </w:r>
            <w:r>
              <w:t>化</w:t>
            </w:r>
            <w:r>
              <w:t>，</w:t>
            </w:r>
            <w:r>
              <w:t>候</w:t>
            </w:r>
            <w:r>
              <w:t>选</w:t>
            </w:r>
            <w:r>
              <w:t>但</w:t>
            </w:r>
            <w:r>
              <w:t>非</w:t>
            </w:r>
            <w:r>
              <w:t>独</w:t>
            </w:r>
            <w:r>
              <w:t>立</w:t>
            </w:r>
            <w:r>
              <w:t xml:space="preserve"> </w:t>
            </w:r>
            <w:r>
              <w:t>V</w:t>
            </w:r>
            <w:r>
              <w:t>1</w:t>
            </w:r>
            <w:r>
              <w:t xml:space="preserve"> </w:t>
            </w:r>
            <w:r>
              <w:t>已</w:t>
            </w:r>
            <w:r>
              <w:t>确</w:t>
            </w:r>
            <w:r>
              <w:t>定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2</w:t>
            </w:r>
            <w:r>
              <w:t>7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P</w:t>
            </w:r>
            <w:r>
              <w:t>r</w:t>
            </w:r>
            <w:r>
              <w:t>o</w:t>
            </w:r>
            <w:r>
              <w:t>v</w:t>
            </w:r>
            <w:r>
              <w:t>i</w:t>
            </w:r>
            <w:r>
              <w:t>d</w:t>
            </w:r>
            <w:r>
              <w:t>e</w:t>
            </w:r>
            <w:r>
              <w:t>r</w:t>
            </w:r>
            <w:r>
              <w:t xml:space="preserve"> </w:t>
            </w:r>
            <w:r>
              <w:t>内</w:t>
            </w:r>
            <w:r>
              <w:t>置</w:t>
            </w:r>
            <w:r>
              <w:t>检</w:t>
            </w:r>
            <w:r>
              <w:t>测</w:t>
            </w:r>
            <w:r>
              <w:t>端</w:t>
            </w:r>
            <w:r>
              <w:t>点</w:t>
            </w:r>
          </w:p>
        </w:tc>
        <w:tc>
          <w:tcPr>
            <w:tcW w:type="dxa" w:w="1385"/>
          </w:tcPr>
          <w:p>
            <w:pPr>
              <w:jc w:val="left"/>
            </w:pPr>
          </w:p>
        </w:tc>
        <w:tc>
          <w:tcPr>
            <w:tcW w:type="dxa" w:w="1385"/>
          </w:tcPr>
          <w:p>
            <w:pPr>
              <w:jc w:val="left"/>
            </w:pPr>
            <w:r>
              <w:t>⚠</w:t>
            </w:r>
            <w:r>
              <w:t>️</w:t>
            </w:r>
          </w:p>
        </w:tc>
        <w:tc>
          <w:tcPr>
            <w:tcW w:type="dxa" w:w="1385"/>
          </w:tcPr>
          <w:p>
            <w:pPr>
              <w:jc w:val="left"/>
            </w:pPr>
          </w:p>
        </w:tc>
        <w:tc>
          <w:tcPr>
            <w:tcW w:type="dxa" w:w="1385"/>
          </w:tcPr>
          <w:p>
            <w:pPr>
              <w:jc w:val="left"/>
            </w:pPr>
            <w:r>
              <w:t>候</w:t>
            </w:r>
            <w:r>
              <w:t>选</w:t>
            </w:r>
            <w:r>
              <w:t>但</w:t>
            </w:r>
            <w:r>
              <w:t>绑</w:t>
            </w:r>
            <w:r>
              <w:t>定</w:t>
            </w:r>
            <w:r>
              <w:t xml:space="preserve"> </w:t>
            </w:r>
            <w:r>
              <w:t>P</w:t>
            </w:r>
            <w:r>
              <w:t>r</w:t>
            </w:r>
            <w:r>
              <w:t>o</w:t>
            </w:r>
            <w:r>
              <w:t>v</w:t>
            </w:r>
            <w:r>
              <w:t>i</w:t>
            </w:r>
            <w:r>
              <w:t>d</w:t>
            </w:r>
            <w:r>
              <w:t>e</w:t>
            </w:r>
            <w:r>
              <w:t>r</w:t>
            </w:r>
            <w:r>
              <w:t xml:space="preserve"> </w:t>
            </w:r>
            <w:r>
              <w:t>选</w:t>
            </w:r>
            <w:r>
              <w:t>择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争议 12：完整 V1 AI 穿搭流程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═══════════════════════════════════════════════════════</w:t>
        <w:br/>
      </w:r>
      <w:r>
        <w:rPr>
          <w:rStyle w:val="CodeChar"/>
        </w:rPr>
        <w:t>V1 AI 穿搭生成完整流程（第六次修订）</w:t>
        <w:br/>
      </w:r>
      <w:r>
        <w:rPr>
          <w:rStyle w:val="CodeChar"/>
        </w:rPr>
        <w:t>═══════════════════════════════════════════════════════</w:t>
        <w:br/>
      </w:r>
      <w:r>
        <w:rPr>
          <w:rStyle w:val="CodeChar"/>
        </w:rPr>
        <w:br/>
      </w:r>
      <w:r>
        <w:rPr>
          <w:rStyle w:val="CodeChar"/>
        </w:rPr>
        <w:t>【用户输入】</w:t>
        <w:br/>
      </w:r>
      <w:r>
        <w:rPr>
          <w:rStyle w:val="CodeChar"/>
        </w:rPr>
        <w:t xml:space="preserve">  ├── 人物照片（推荐，可选）</w:t>
        <w:br/>
      </w:r>
      <w:r>
        <w:rPr>
          <w:rStyle w:val="CodeChar"/>
        </w:rPr>
        <w:t xml:space="preserve">  ├── 身体参数（身高/体重/围度，可选）</w:t>
        <w:br/>
      </w:r>
      <w:r>
        <w:rPr>
          <w:rStyle w:val="CodeChar"/>
        </w:rPr>
        <w:t xml:space="preserve">  └── 服装照片 + 品类标签</w:t>
        <w:br/>
      </w:r>
      <w:r>
        <w:rPr>
          <w:rStyle w:val="CodeChar"/>
        </w:rPr>
        <w:br/>
      </w:r>
      <w:r>
        <w:rPr>
          <w:rStyle w:val="CodeChar"/>
        </w:rPr>
        <w:t xml:space="preserve">        ↓</w:t>
        <w:br/>
      </w:r>
      <w:r>
        <w:rPr>
          <w:rStyle w:val="CodeChar"/>
        </w:rPr>
        <w:br/>
      </w:r>
      <w:r>
        <w:rPr>
          <w:rStyle w:val="CodeChar"/>
        </w:rPr>
        <w:t>【人物输入处理】[V1 已确定：能力][V1 候选：实现细节]</w:t>
        <w:br/>
      </w:r>
      <w:r>
        <w:rPr>
          <w:rStyle w:val="CodeChar"/>
        </w:rPr>
        <w:br/>
      </w:r>
      <w:r>
        <w:rPr>
          <w:rStyle w:val="CodeChar"/>
        </w:rPr>
        <w:t xml:space="preserve">  用户上传了照片？</w:t>
        <w:br/>
      </w:r>
      <w:r>
        <w:rPr>
          <w:rStyle w:val="CodeChar"/>
        </w:rPr>
        <w:t xml:space="preserve">  │</w:t>
        <w:br/>
      </w:r>
      <w:r>
        <w:rPr>
          <w:rStyle w:val="CodeChar"/>
        </w:rPr>
        <w:t xml:space="preserve">  ├── 是 → 人物质量检测</w:t>
        <w:br/>
      </w:r>
      <w:r>
        <w:rPr>
          <w:rStyle w:val="CodeChar"/>
        </w:rPr>
        <w:t xml:space="preserve">  │       │</w:t>
        <w:br/>
      </w:r>
      <w:r>
        <w:rPr>
          <w:rStyle w:val="CodeChar"/>
        </w:rPr>
        <w:t xml:space="preserve">  │       ├── 硬条件检测 [V1 已确定]</w:t>
        <w:br/>
      </w:r>
      <w:r>
        <w:rPr>
          <w:rStyle w:val="CodeChar"/>
        </w:rPr>
        <w:t xml:space="preserve">  │       │   ├── 单人？（人物检测）</w:t>
        <w:br/>
      </w:r>
      <w:r>
        <w:rPr>
          <w:rStyle w:val="CodeChar"/>
        </w:rPr>
        <w:t xml:space="preserve">  │       │   ├── 分辨率满足 Provider 要求？</w:t>
        <w:br/>
      </w:r>
      <w:r>
        <w:rPr>
          <w:rStyle w:val="CodeChar"/>
        </w:rPr>
        <w:t xml:space="preserve">  │       │   └── 身体严重缺失？</w:t>
        <w:br/>
      </w:r>
      <w:r>
        <w:rPr>
          <w:rStyle w:val="CodeChar"/>
        </w:rPr>
        <w:t xml:space="preserve">  │       │       → 不通过：要求重新上传</w:t>
        <w:br/>
      </w:r>
      <w:r>
        <w:rPr>
          <w:rStyle w:val="CodeChar"/>
        </w:rPr>
        <w:t xml:space="preserve">  │       │</w:t>
        <w:br/>
      </w:r>
      <w:r>
        <w:rPr>
          <w:rStyle w:val="CodeChar"/>
        </w:rPr>
        <w:t xml:space="preserve">  │       ├── 软评分检测 [V1 候选]</w:t>
        <w:br/>
      </w:r>
      <w:r>
        <w:rPr>
          <w:rStyle w:val="CodeChar"/>
        </w:rPr>
        <w:t xml:space="preserve">  │       │   ├── 身体朝向</w:t>
        <w:br/>
      </w:r>
      <w:r>
        <w:rPr>
          <w:rStyle w:val="CodeChar"/>
        </w:rPr>
        <w:t xml:space="preserve">  │       │   ├── 人脸质量</w:t>
        <w:br/>
      </w:r>
      <w:r>
        <w:rPr>
          <w:rStyle w:val="CodeChar"/>
        </w:rPr>
        <w:t xml:space="preserve">  │       │   ├── 清晰度</w:t>
        <w:br/>
      </w:r>
      <w:r>
        <w:rPr>
          <w:rStyle w:val="CodeChar"/>
        </w:rPr>
        <w:t xml:space="preserve">  │       │   ├── 光照</w:t>
        <w:br/>
      </w:r>
      <w:r>
        <w:rPr>
          <w:rStyle w:val="CodeChar"/>
        </w:rPr>
        <w:t xml:space="preserve">  │       │   └── 遮挡程度</w:t>
        <w:br/>
      </w:r>
      <w:r>
        <w:rPr>
          <w:rStyle w:val="CodeChar"/>
        </w:rPr>
        <w:t xml:space="preserve">  │       │       → 低分：提示用户但允许继续</w:t>
        <w:br/>
      </w:r>
      <w:r>
        <w:rPr>
          <w:rStyle w:val="CodeChar"/>
        </w:rPr>
        <w:t xml:space="preserve">  │       │</w:t>
        <w:br/>
      </w:r>
      <w:r>
        <w:rPr>
          <w:rStyle w:val="CodeChar"/>
        </w:rPr>
        <w:t xml:space="preserve">  │       └── 按服装类别的可用区域判断 [V1 已确定]</w:t>
        <w:br/>
      </w:r>
      <w:r>
        <w:rPr>
          <w:rStyle w:val="CodeChar"/>
        </w:rPr>
        <w:t xml:space="preserve">  │           ├── 上装：肩+胸+腰+上臂可见 → 可试穿上装</w:t>
        <w:br/>
      </w:r>
      <w:r>
        <w:rPr>
          <w:rStyle w:val="CodeChar"/>
        </w:rPr>
        <w:t xml:space="preserve">  │           ├── 下装：腰+臀+腿可见 → 可试穿下装</w:t>
        <w:br/>
      </w:r>
      <w:r>
        <w:rPr>
          <w:rStyle w:val="CodeChar"/>
        </w:rPr>
        <w:t xml:space="preserve">  │           └── 连体服：全身可见 → 可试穿</w:t>
        <w:br/>
      </w:r>
      <w:r>
        <w:rPr>
          <w:rStyle w:val="CodeChar"/>
        </w:rPr>
        <w:t xml:space="preserve">  │               → 不可用区域：提示用户"该照片不支持此类别试穿"</w:t>
        <w:br/>
      </w:r>
      <w:r>
        <w:rPr>
          <w:rStyle w:val="CodeChar"/>
        </w:rPr>
        <w:t xml:space="preserve">  │</w:t>
        <w:br/>
      </w:r>
      <w:r>
        <w:rPr>
          <w:rStyle w:val="CodeChar"/>
        </w:rPr>
        <w:t xml:space="preserve">  └── 否 → AI 估算形象降级路径 [V1 候选]</w:t>
        <w:br/>
      </w:r>
      <w:r>
        <w:rPr>
          <w:rStyle w:val="CodeChar"/>
        </w:rPr>
        <w:t xml:space="preserve">          ├── 参数翻译引擎</w:t>
        <w:br/>
      </w:r>
      <w:r>
        <w:rPr>
          <w:rStyle w:val="CodeChar"/>
        </w:rPr>
        <w:t xml:space="preserve">          ├── 体型约束（真实测量值 &gt; BMI &gt; 无数据）</w:t>
        <w:br/>
      </w:r>
      <w:r>
        <w:rPr>
          <w:rStyle w:val="CodeChar"/>
        </w:rPr>
        <w:t xml:space="preserve">          ├── Negative prompt + 摄影术语</w:t>
        <w:br/>
      </w:r>
      <w:r>
        <w:rPr>
          <w:rStyle w:val="CodeChar"/>
        </w:rPr>
        <w:t xml:space="preserve">          ├── 生成高清正面全身图（1 次 AI 调用）</w:t>
        <w:br/>
      </w:r>
      <w:r>
        <w:rPr>
          <w:rStyle w:val="CodeChar"/>
        </w:rPr>
        <w:t xml:space="preserve">          ├── 可选：合成三视图预览</w:t>
        <w:br/>
      </w:r>
      <w:r>
        <w:rPr>
          <w:rStyle w:val="CodeChar"/>
        </w:rPr>
        <w:t xml:space="preserve">          ├── 明确标注"AI 估算形象"</w:t>
        <w:br/>
      </w:r>
      <w:r>
        <w:rPr>
          <w:rStyle w:val="CodeChar"/>
        </w:rPr>
        <w:t xml:space="preserve">          └── 后台记录关键点比例数据（纯日志）</w:t>
        <w:br/>
      </w:r>
      <w:r>
        <w:rPr>
          <w:rStyle w:val="CodeChar"/>
        </w:rPr>
        <w:br/>
      </w:r>
      <w:r>
        <w:rPr>
          <w:rStyle w:val="CodeChar"/>
        </w:rPr>
        <w:t xml:space="preserve">        ↓</w:t>
        <w:br/>
      </w:r>
      <w:r>
        <w:rPr>
          <w:rStyle w:val="CodeChar"/>
        </w:rPr>
        <w:br/>
      </w:r>
      <w:r>
        <w:rPr>
          <w:rStyle w:val="CodeChar"/>
        </w:rPr>
        <w:t>【照片预处理】[V1 候选]</w:t>
        <w:br/>
      </w:r>
      <w:r>
        <w:rPr>
          <w:rStyle w:val="CodeChar"/>
        </w:rPr>
        <w:br/>
      </w:r>
      <w:r>
        <w:rPr>
          <w:rStyle w:val="CodeChar"/>
        </w:rPr>
        <w:t xml:space="preserve">  可自动修复的问题（POC 验证后决定）：</w:t>
        <w:br/>
      </w:r>
      <w:r>
        <w:rPr>
          <w:rStyle w:val="CodeChar"/>
        </w:rPr>
        <w:t xml:space="preserve">  ├── 亮度归一化 → 简单可靠，V1 候选</w:t>
        <w:br/>
      </w:r>
      <w:r>
        <w:rPr>
          <w:rStyle w:val="CodeChar"/>
        </w:rPr>
        <w:t xml:space="preserve">  ├── 旋转校正 → 简单可靠，V1 候选</w:t>
        <w:br/>
      </w:r>
      <w:r>
        <w:rPr>
          <w:rStyle w:val="CodeChar"/>
        </w:rPr>
        <w:t xml:space="preserve">  └── 抠图/超分 → 需 POC，可能损害 VTON</w:t>
        <w:br/>
      </w:r>
      <w:r>
        <w:rPr>
          <w:rStyle w:val="CodeChar"/>
        </w:rPr>
        <w:br/>
      </w:r>
      <w:r>
        <w:rPr>
          <w:rStyle w:val="CodeChar"/>
        </w:rPr>
        <w:t xml:space="preserve">  不可修复的问题 → 要求重新上传</w:t>
        <w:br/>
      </w:r>
      <w:r>
        <w:rPr>
          <w:rStyle w:val="CodeChar"/>
        </w:rPr>
        <w:br/>
      </w:r>
      <w:r>
        <w:rPr>
          <w:rStyle w:val="CodeChar"/>
        </w:rPr>
        <w:t xml:space="preserve">        ↓</w:t>
        <w:br/>
      </w:r>
      <w:r>
        <w:rPr>
          <w:rStyle w:val="CodeChar"/>
        </w:rPr>
        <w:br/>
      </w:r>
      <w:r>
        <w:rPr>
          <w:rStyle w:val="CodeChar"/>
        </w:rPr>
        <w:t>【衣物输入处理】[V1 已确定]</w:t>
        <w:br/>
      </w:r>
      <w:r>
        <w:rPr>
          <w:rStyle w:val="CodeChar"/>
        </w:rPr>
        <w:br/>
      </w:r>
      <w:r>
        <w:rPr>
          <w:rStyle w:val="CodeChar"/>
        </w:rPr>
        <w:t xml:space="preserve">  用户上传服装原图 + 选择/自动检测品类</w:t>
        <w:br/>
      </w:r>
      <w:r>
        <w:rPr>
          <w:rStyle w:val="CodeChar"/>
        </w:rPr>
        <w:t xml:space="preserve">  → 不做额外生成</w:t>
        <w:br/>
      </w:r>
      <w:r>
        <w:rPr>
          <w:rStyle w:val="CodeChar"/>
        </w:rPr>
        <w:br/>
      </w:r>
      <w:r>
        <w:rPr>
          <w:rStyle w:val="CodeChar"/>
        </w:rPr>
        <w:t xml:space="preserve">        ↓</w:t>
        <w:br/>
      </w:r>
      <w:r>
        <w:rPr>
          <w:rStyle w:val="CodeChar"/>
        </w:rPr>
        <w:br/>
      </w:r>
      <w:r>
        <w:rPr>
          <w:rStyle w:val="CodeChar"/>
        </w:rPr>
        <w:t>【穿搭编排】[V1 已确定：架构][V1 候选：Outfit]</w:t>
        <w:br/>
      </w:r>
      <w:r>
        <w:rPr>
          <w:rStyle w:val="CodeChar"/>
        </w:rPr>
        <w:br/>
      </w:r>
      <w:r>
        <w:rPr>
          <w:rStyle w:val="CodeChar"/>
        </w:rPr>
        <w:t xml:space="preserve">  ├── 单件：1 上装 或 1 下装 [V1 已确定]</w:t>
        <w:br/>
      </w:r>
      <w:r>
        <w:rPr>
          <w:rStyle w:val="CodeChar"/>
        </w:rPr>
        <w:t xml:space="preserve">  │   → 调用 Provider 单件 VTON 端点</w:t>
        <w:br/>
      </w:r>
      <w:r>
        <w:rPr>
          <w:rStyle w:val="CodeChar"/>
        </w:rPr>
        <w:t xml:space="preserve">  │</w:t>
        <w:br/>
      </w:r>
      <w:r>
        <w:rPr>
          <w:rStyle w:val="CodeChar"/>
        </w:rPr>
        <w:t xml:space="preserve">  └── 双件：1 上装 + 1 下装 [V1 候选]</w:t>
        <w:br/>
      </w:r>
      <w:r>
        <w:rPr>
          <w:rStyle w:val="CodeChar"/>
        </w:rPr>
        <w:t xml:space="preserve">      ├── 优先使用 Provider 原生 Outfit 端点</w:t>
        <w:br/>
      </w:r>
      <w:r>
        <w:rPr>
          <w:rStyle w:val="CodeChar"/>
        </w:rPr>
        <w:t xml:space="preserve">      │   （PixelAPI /outfit 或 FitRoom combo）</w:t>
        <w:br/>
      </w:r>
      <w:r>
        <w:rPr>
          <w:rStyle w:val="CodeChar"/>
        </w:rPr>
        <w:t xml:space="preserve">      └── 如 Provider 不支持 Outfit → 不做双件（V1 不自实现级联）</w:t>
        <w:br/>
      </w:r>
      <w:r>
        <w:rPr>
          <w:rStyle w:val="CodeChar"/>
        </w:rPr>
        <w:br/>
      </w:r>
      <w:r>
        <w:rPr>
          <w:rStyle w:val="CodeChar"/>
        </w:rPr>
        <w:t xml:space="preserve">        ↓</w:t>
        <w:br/>
      </w:r>
      <w:r>
        <w:rPr>
          <w:rStyle w:val="CodeChar"/>
        </w:rPr>
        <w:br/>
      </w:r>
      <w:r>
        <w:rPr>
          <w:rStyle w:val="CodeChar"/>
        </w:rPr>
        <w:t>【VTON 调用】[V1 已确定：架构][V1 候选：Provider]</w:t>
        <w:br/>
      </w:r>
      <w:r>
        <w:rPr>
          <w:rStyle w:val="CodeChar"/>
        </w:rPr>
        <w:br/>
      </w:r>
      <w:r>
        <w:rPr>
          <w:rStyle w:val="CodeChar"/>
        </w:rPr>
        <w:t xml:space="preserve">  通过 VTON 抽象接口调用</w:t>
        <w:br/>
      </w:r>
      <w:r>
        <w:rPr>
          <w:rStyle w:val="CodeChar"/>
        </w:rPr>
        <w:t xml:space="preserve">  ├── 业务层：tryOn(personImage, garmentImage, category)</w:t>
        <w:br/>
      </w:r>
      <w:r>
        <w:rPr>
          <w:rStyle w:val="CodeChar"/>
        </w:rPr>
        <w:t xml:space="preserve">  │   扩展：tryOnOutfit(personImage, upperGarment, lowerGarment)</w:t>
        <w:br/>
      </w:r>
      <w:r>
        <w:rPr>
          <w:rStyle w:val="CodeChar"/>
        </w:rPr>
        <w:t xml:space="preserve">  └── 适配器层：支持 mask/metadata/providerOptions</w:t>
        <w:br/>
      </w:r>
      <w:r>
        <w:rPr>
          <w:rStyle w:val="CodeChar"/>
        </w:rPr>
        <w:br/>
      </w:r>
      <w:r>
        <w:rPr>
          <w:rStyle w:val="CodeChar"/>
        </w:rPr>
        <w:t xml:space="preserve">  异步模式：submit → poll</w:t>
        <w:br/>
      </w:r>
      <w:r>
        <w:rPr>
          <w:rStyle w:val="CodeChar"/>
        </w:rPr>
        <w:br/>
      </w:r>
      <w:r>
        <w:rPr>
          <w:rStyle w:val="CodeChar"/>
        </w:rPr>
        <w:t xml:space="preserve">        ↓</w:t>
        <w:br/>
      </w:r>
      <w:r>
        <w:rPr>
          <w:rStyle w:val="CodeChar"/>
        </w:rPr>
        <w:br/>
      </w:r>
      <w:r>
        <w:rPr>
          <w:rStyle w:val="CodeChar"/>
        </w:rPr>
        <w:t>【执行状态检查】[V1 已确定]</w:t>
        <w:br/>
      </w:r>
      <w:r>
        <w:rPr>
          <w:rStyle w:val="CodeChar"/>
        </w:rPr>
        <w:br/>
      </w:r>
      <w:r>
        <w:rPr>
          <w:rStyle w:val="CodeChar"/>
        </w:rPr>
        <w:t xml:space="preserve">  PROVIDER_FAILED → 返回错误信息</w:t>
        <w:br/>
      </w:r>
      <w:r>
        <w:rPr>
          <w:rStyle w:val="CodeChar"/>
        </w:rPr>
        <w:t xml:space="preserve">  PROVIDER_SUCCESS → 进入质量检查</w:t>
        <w:br/>
      </w:r>
      <w:r>
        <w:rPr>
          <w:rStyle w:val="CodeChar"/>
        </w:rPr>
        <w:br/>
      </w:r>
      <w:r>
        <w:rPr>
          <w:rStyle w:val="CodeChar"/>
        </w:rPr>
        <w:t xml:space="preserve">        ↓</w:t>
        <w:br/>
      </w:r>
      <w:r>
        <w:rPr>
          <w:rStyle w:val="CodeChar"/>
        </w:rPr>
        <w:br/>
      </w:r>
      <w:r>
        <w:rPr>
          <w:rStyle w:val="CodeChar"/>
        </w:rPr>
        <w:t>【视觉质量检查】[V1 已确定]</w:t>
        <w:br/>
      </w:r>
      <w:r>
        <w:rPr>
          <w:rStyle w:val="CodeChar"/>
        </w:rPr>
        <w:br/>
      </w:r>
      <w:r>
        <w:rPr>
          <w:rStyle w:val="CodeChar"/>
        </w:rPr>
        <w:t xml:space="preserve">  最小 6 项自动检查：</w:t>
        <w:br/>
      </w:r>
      <w:r>
        <w:rPr>
          <w:rStyle w:val="CodeChar"/>
        </w:rPr>
        <w:t xml:space="preserve">  ├── 有效图片？ → 否 → QUALITY_FAILED</w:t>
        <w:br/>
      </w:r>
      <w:r>
        <w:rPr>
          <w:rStyle w:val="CodeChar"/>
        </w:rPr>
        <w:t xml:space="preserve">  ├── 人物存在？ → 否 → QUALITY_FAILED</w:t>
        <w:br/>
      </w:r>
      <w:r>
        <w:rPr>
          <w:rStyle w:val="CodeChar"/>
        </w:rPr>
        <w:t xml:space="preserve">  ├── 人物严重缺失？ → 是 → QUALITY_FAILED</w:t>
        <w:br/>
      </w:r>
      <w:r>
        <w:rPr>
          <w:rStyle w:val="CodeChar"/>
        </w:rPr>
        <w:t xml:space="preserve">  ├── 分辨率合理？ → 否 → QUALITY_FAILED</w:t>
        <w:br/>
      </w:r>
      <w:r>
        <w:rPr>
          <w:rStyle w:val="CodeChar"/>
        </w:rPr>
        <w:t xml:space="preserve">  ├── 明显色块/错误？ → 是 → QUALITY_FAILED</w:t>
        <w:br/>
      </w:r>
      <w:r>
        <w:rPr>
          <w:rStyle w:val="CodeChar"/>
        </w:rPr>
        <w:t xml:space="preserve">  └── 通过 → QUALITY_PASS</w:t>
        <w:br/>
      </w:r>
      <w:r>
        <w:rPr>
          <w:rStyle w:val="CodeChar"/>
        </w:rPr>
        <w:br/>
      </w:r>
      <w:r>
        <w:rPr>
          <w:rStyle w:val="CodeChar"/>
        </w:rPr>
        <w:t xml:space="preserve">  人脸可见性分级标注：</w:t>
        <w:br/>
      </w:r>
      <w:r>
        <w:rPr>
          <w:rStyle w:val="CodeChar"/>
        </w:rPr>
        <w:t xml:space="preserve">  ├── 清晰可见 → 无标注</w:t>
        <w:br/>
      </w:r>
      <w:r>
        <w:rPr>
          <w:rStyle w:val="CodeChar"/>
        </w:rPr>
        <w:t xml:space="preserve">  ├── 部分可见 → "身份一致性可能较低"</w:t>
        <w:br/>
      </w:r>
      <w:r>
        <w:rPr>
          <w:rStyle w:val="CodeChar"/>
        </w:rPr>
        <w:t xml:space="preserve">  └── 不可见 → "无法保证与您本人一致"</w:t>
        <w:br/>
      </w:r>
      <w:r>
        <w:rPr>
          <w:rStyle w:val="CodeChar"/>
        </w:rPr>
        <w:br/>
      </w:r>
      <w:r>
        <w:rPr>
          <w:rStyle w:val="CodeChar"/>
        </w:rPr>
        <w:t xml:space="preserve">        ↓</w:t>
        <w:br/>
      </w:r>
      <w:r>
        <w:rPr>
          <w:rStyle w:val="CodeChar"/>
        </w:rPr>
        <w:br/>
      </w:r>
      <w:r>
        <w:rPr>
          <w:rStyle w:val="CodeChar"/>
        </w:rPr>
        <w:t>【结果展示】[V1 已确定]</w:t>
        <w:br/>
      </w:r>
      <w:r>
        <w:rPr>
          <w:rStyle w:val="CodeChar"/>
        </w:rPr>
        <w:br/>
      </w:r>
      <w:r>
        <w:rPr>
          <w:rStyle w:val="CodeChar"/>
        </w:rPr>
        <w:t xml:space="preserve">  1 张试穿图</w:t>
        <w:br/>
      </w:r>
      <w:r>
        <w:rPr>
          <w:rStyle w:val="CodeChar"/>
        </w:rPr>
        <w:t xml:space="preserve">  ├── 默认白底</w:t>
        <w:br/>
      </w:r>
      <w:r>
        <w:rPr>
          <w:rStyle w:val="CodeChar"/>
        </w:rPr>
        <w:t xml:space="preserve">  ├── 保存/分享/收藏</w:t>
        <w:br/>
      </w:r>
      <w:r>
        <w:rPr>
          <w:rStyle w:val="CodeChar"/>
        </w:rPr>
        <w:t xml:space="preserve">  ├── AI 生成标识</w:t>
        <w:br/>
      </w:r>
      <w:r>
        <w:rPr>
          <w:rStyle w:val="CodeChar"/>
        </w:rPr>
        <w:t xml:space="preserve">  ├── 质量标注（如有 WARNING）</w:t>
        <w:br/>
      </w:r>
      <w:r>
        <w:rPr>
          <w:rStyle w:val="CodeChar"/>
        </w:rPr>
        <w:t xml:space="preserve">  ├── 身份可信度标注（人脸不可见时）</w:t>
        <w:br/>
      </w:r>
      <w:r>
        <w:rPr>
          <w:rStyle w:val="CodeChar"/>
        </w:rPr>
        <w:t xml:space="preserve">  └── 隐藏"简约室内"实验开关 [V1 候选]</w:t>
        <w:br/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1"/>
      </w:pPr>
      <w:r>
        <w:t>第三轮裁决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A：这一轮 ChatGPT 错在哪里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#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C</w:t>
            </w:r>
            <w:r>
              <w:rPr>
                <w:b/>
              </w:rPr>
              <w:t>h</w:t>
            </w:r>
            <w:r>
              <w:rPr>
                <w:b/>
              </w:rPr>
              <w:t>a</w:t>
            </w:r>
            <w:r>
              <w:rPr>
                <w:b/>
              </w:rPr>
              <w:t>t</w:t>
            </w:r>
            <w:r>
              <w:rPr>
                <w:b/>
              </w:rPr>
              <w:t>G</w:t>
            </w:r>
            <w:r>
              <w:rPr>
                <w:b/>
              </w:rPr>
              <w:t>P</w:t>
            </w:r>
            <w:r>
              <w:rPr>
                <w:b/>
              </w:rPr>
              <w:t>T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的</w:t>
            </w:r>
            <w:r>
              <w:rPr>
                <w:b/>
              </w:rPr>
              <w:t>观</w:t>
            </w:r>
            <w:r>
              <w:rPr>
                <w:b/>
              </w:rPr>
              <w:t>点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我</w:t>
            </w:r>
            <w:r>
              <w:rPr>
                <w:b/>
              </w:rPr>
              <w:t>的</w:t>
            </w:r>
            <w:r>
              <w:rPr>
                <w:b/>
              </w:rPr>
              <w:t>反</w:t>
            </w:r>
            <w:r>
              <w:rPr>
                <w:b/>
              </w:rPr>
              <w:t>驳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无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—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—</w:t>
            </w:r>
          </w:p>
        </w:tc>
      </w:tr>
    </w:tbl>
    <w:p/>
    <w:p>
      <w:pPr/>
      <w:r/>
      <w:r>
        <w:rPr>
          <w:b/>
        </w:rPr>
        <w:t>这一轮 ChatGPT 没有事实性错误。</w:t>
      </w:r>
      <w:r>
        <w:t xml:space="preserve"> </w:t>
      </w:r>
      <w:r>
        <w:t>每</w:t>
      </w:r>
      <w:r>
        <w:t>条</w:t>
      </w:r>
      <w:r>
        <w:t>质</w:t>
      </w:r>
      <w:r>
        <w:t>疑</w:t>
      </w:r>
      <w:r>
        <w:t>都</w:t>
      </w:r>
      <w:r>
        <w:t>指</w:t>
      </w:r>
      <w:r>
        <w:t>向</w:t>
      </w:r>
      <w:r>
        <w:t>了</w:t>
      </w:r>
      <w:r>
        <w:t>我</w:t>
      </w:r>
      <w:r>
        <w:t>方</w:t>
      </w:r>
      <w:r>
        <w:t>案</w:t>
      </w:r>
      <w:r>
        <w:t>中</w:t>
      </w:r>
      <w:r>
        <w:t>的</w:t>
      </w:r>
      <w:r>
        <w:t>真</w:t>
      </w:r>
      <w:r>
        <w:t>实</w:t>
      </w:r>
      <w:r>
        <w:t>问</w:t>
      </w:r>
      <w:r>
        <w:t>题</w:t>
      </w:r>
      <w:r>
        <w:t>。</w:t>
      </w:r>
      <w:r>
        <w:t>我</w:t>
      </w:r>
      <w:r>
        <w:t>找</w:t>
      </w:r>
      <w:r>
        <w:t>不</w:t>
      </w:r>
      <w:r>
        <w:t>到</w:t>
      </w:r>
      <w:r>
        <w:t>可</w:t>
      </w:r>
      <w:r>
        <w:t>以</w:t>
      </w:r>
      <w:r>
        <w:t>反</w:t>
      </w:r>
      <w:r>
        <w:t>驳</w:t>
      </w:r>
      <w:r>
        <w:t>的</w:t>
      </w:r>
      <w:r>
        <w:t>技</w:t>
      </w:r>
      <w:r>
        <w:t>术</w:t>
      </w:r>
      <w:r>
        <w:t>论</w:t>
      </w:r>
      <w:r>
        <w:t>点</w:t>
      </w:r>
      <w:r>
        <w:t>。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B：这一轮我错在哪里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#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我</w:t>
            </w:r>
            <w:r>
              <w:rPr>
                <w:b/>
              </w:rPr>
              <w:t>的</w:t>
            </w:r>
            <w:r>
              <w:rPr>
                <w:b/>
              </w:rPr>
              <w:t>错</w:t>
            </w:r>
            <w:r>
              <w:rPr>
                <w:b/>
              </w:rPr>
              <w:t>误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修</w:t>
            </w:r>
            <w:r>
              <w:rPr>
                <w:b/>
              </w:rPr>
              <w:t>正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B</w:t>
            </w:r>
            <w:r>
              <w:t>1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"</w:t>
            </w:r>
            <w:r>
              <w:t>不</w:t>
            </w:r>
            <w:r>
              <w:t>存</w:t>
            </w:r>
            <w:r>
              <w:t>在</w:t>
            </w:r>
            <w:r>
              <w:t>成</w:t>
            </w:r>
            <w:r>
              <w:t>熟</w:t>
            </w:r>
            <w:r>
              <w:t>商</w:t>
            </w:r>
            <w:r>
              <w:t>业</w:t>
            </w:r>
            <w:r>
              <w:t xml:space="preserve"> </w:t>
            </w:r>
            <w:r>
              <w:t>M</w:t>
            </w:r>
            <w:r>
              <w:t>u</w:t>
            </w:r>
            <w:r>
              <w:t>l</w:t>
            </w:r>
            <w:r>
              <w:t>t</w:t>
            </w:r>
            <w:r>
              <w:t>i</w:t>
            </w:r>
            <w:r>
              <w:t>-</w:t>
            </w:r>
            <w:r>
              <w:t>g</w:t>
            </w:r>
            <w:r>
              <w:t>a</w:t>
            </w:r>
            <w:r>
              <w:t>r</w:t>
            </w:r>
            <w:r>
              <w:t>m</w:t>
            </w:r>
            <w:r>
              <w:t>e</w:t>
            </w:r>
            <w:r>
              <w:t>n</w:t>
            </w:r>
            <w:r>
              <w:t>t</w:t>
            </w:r>
            <w:r>
              <w:t xml:space="preserve"> </w:t>
            </w:r>
            <w:r>
              <w:t>V</w:t>
            </w:r>
            <w:r>
              <w:t>T</w:t>
            </w:r>
            <w:r>
              <w:t>O</w:t>
            </w:r>
            <w:r>
              <w:t>N</w:t>
            </w:r>
            <w:r>
              <w:t xml:space="preserve"> </w:t>
            </w:r>
            <w:r>
              <w:t>A</w:t>
            </w:r>
            <w:r>
              <w:t>P</w:t>
            </w:r>
            <w:r>
              <w:t>I</w:t>
            </w:r>
            <w:r>
              <w:t>"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事</w:t>
            </w:r>
            <w:r>
              <w:t>实</w:t>
            </w:r>
            <w:r>
              <w:t>性</w:t>
            </w:r>
            <w:r>
              <w:t>错</w:t>
            </w:r>
            <w:r>
              <w:t>误</w:t>
            </w:r>
            <w:r>
              <w:t>。</w:t>
            </w:r>
            <w:r>
              <w:t>至</w:t>
            </w:r>
            <w:r>
              <w:t>少</w:t>
            </w:r>
            <w:r>
              <w:t xml:space="preserve"> </w:t>
            </w:r>
            <w:r>
              <w:t>P</w:t>
            </w:r>
            <w:r>
              <w:t>i</w:t>
            </w:r>
            <w:r>
              <w:t>x</w:t>
            </w:r>
            <w:r>
              <w:t>e</w:t>
            </w:r>
            <w:r>
              <w:t>l</w:t>
            </w:r>
            <w:r>
              <w:t>A</w:t>
            </w:r>
            <w:r>
              <w:t>P</w:t>
            </w:r>
            <w:r>
              <w:t>I</w:t>
            </w:r>
            <w:r>
              <w:t xml:space="preserve"> </w:t>
            </w:r>
            <w:r>
              <w:t>和</w:t>
            </w:r>
            <w:r>
              <w:t xml:space="preserve"> </w:t>
            </w:r>
            <w:r>
              <w:t>F</w:t>
            </w:r>
            <w:r>
              <w:t>i</w:t>
            </w:r>
            <w:r>
              <w:t>t</w:t>
            </w:r>
            <w:r>
              <w:t>R</w:t>
            </w:r>
            <w:r>
              <w:t>o</w:t>
            </w:r>
            <w:r>
              <w:t>o</w:t>
            </w:r>
            <w:r>
              <w:t>m</w:t>
            </w:r>
            <w:r>
              <w:t xml:space="preserve"> </w:t>
            </w:r>
            <w:r>
              <w:t>支</w:t>
            </w:r>
            <w:r>
              <w:t>持</w:t>
            </w:r>
            <w:r>
              <w:t xml:space="preserve"> </w:t>
            </w:r>
            <w:r>
              <w:t>O</w:t>
            </w:r>
            <w:r>
              <w:t>u</w:t>
            </w:r>
            <w:r>
              <w:t>t</w:t>
            </w:r>
            <w:r>
              <w:t>f</w:t>
            </w:r>
            <w:r>
              <w:t>i</w:t>
            </w:r>
            <w:r>
              <w:t>t</w:t>
            </w:r>
            <w:r>
              <w:t xml:space="preserve"> </w:t>
            </w:r>
            <w:r>
              <w:t>端</w:t>
            </w:r>
            <w:r>
              <w:t>点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B</w:t>
            </w:r>
            <w:r>
              <w:t>2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M</w:t>
            </w:r>
            <w:r>
              <w:t>e</w:t>
            </w:r>
            <w:r>
              <w:t>d</w:t>
            </w:r>
            <w:r>
              <w:t>i</w:t>
            </w:r>
            <w:r>
              <w:t>a</w:t>
            </w:r>
            <w:r>
              <w:t>P</w:t>
            </w:r>
            <w:r>
              <w:t>i</w:t>
            </w:r>
            <w:r>
              <w:t>p</w:t>
            </w:r>
            <w:r>
              <w:t>e</w:t>
            </w:r>
            <w:r>
              <w:t xml:space="preserve"> </w:t>
            </w:r>
            <w:r>
              <w:t>和</w:t>
            </w:r>
            <w:r>
              <w:t>人</w:t>
            </w:r>
            <w:r>
              <w:t>物</w:t>
            </w:r>
            <w:r>
              <w:t>质</w:t>
            </w:r>
            <w:r>
              <w:t>量</w:t>
            </w:r>
            <w:r>
              <w:t>检</w:t>
            </w:r>
            <w:r>
              <w:t>测</w:t>
            </w:r>
            <w:r>
              <w:t>绑</w:t>
            </w:r>
            <w:r>
              <w:t>定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能</w:t>
            </w:r>
            <w:r>
              <w:t>力</w:t>
            </w:r>
            <w:r>
              <w:t>与</w:t>
            </w:r>
            <w:r>
              <w:t>实</w:t>
            </w:r>
            <w:r>
              <w:t>现</w:t>
            </w:r>
            <w:r>
              <w:t>分</w:t>
            </w:r>
            <w:r>
              <w:t>离</w:t>
            </w:r>
            <w:r>
              <w:t>，</w:t>
            </w:r>
            <w:r>
              <w:t>M</w:t>
            </w:r>
            <w:r>
              <w:t>e</w:t>
            </w:r>
            <w:r>
              <w:t>d</w:t>
            </w:r>
            <w:r>
              <w:t>i</w:t>
            </w:r>
            <w:r>
              <w:t>a</w:t>
            </w:r>
            <w:r>
              <w:t>P</w:t>
            </w:r>
            <w:r>
              <w:t>i</w:t>
            </w:r>
            <w:r>
              <w:t>p</w:t>
            </w:r>
            <w:r>
              <w:t>e</w:t>
            </w:r>
            <w:r>
              <w:t xml:space="preserve"> </w:t>
            </w:r>
            <w:r>
              <w:t>是</w:t>
            </w:r>
            <w:r>
              <w:t>候</w:t>
            </w:r>
            <w:r>
              <w:t>选</w:t>
            </w:r>
            <w:r>
              <w:t>不</w:t>
            </w:r>
            <w:r>
              <w:t>是</w:t>
            </w:r>
            <w:r>
              <w:t>锁</w:t>
            </w:r>
            <w:r>
              <w:t>死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B</w:t>
            </w:r>
            <w:r>
              <w:t>3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数</w:t>
            </w:r>
            <w:r>
              <w:t>字</w:t>
            </w:r>
            <w:r>
              <w:t>阈</w:t>
            </w:r>
            <w:r>
              <w:t>值</w:t>
            </w:r>
            <w:r>
              <w:t>（</w:t>
            </w:r>
            <w:r>
              <w:t>3</w:t>
            </w:r>
            <w:r>
              <w:t>0</w:t>
            </w:r>
            <w:r>
              <w:t>°</w:t>
            </w:r>
            <w:r>
              <w:t>/</w:t>
            </w:r>
            <w:r>
              <w:t>4</w:t>
            </w:r>
            <w:r>
              <w:t>5</w:t>
            </w:r>
            <w:r>
              <w:t>°</w:t>
            </w:r>
            <w:r>
              <w:t>/</w:t>
            </w:r>
            <w:r>
              <w:t>8</w:t>
            </w:r>
            <w:r>
              <w:t>0</w:t>
            </w:r>
            <w:r>
              <w:t>%</w:t>
            </w:r>
            <w:r>
              <w:t>等</w:t>
            </w:r>
            <w:r>
              <w:t>）</w:t>
            </w:r>
            <w:r>
              <w:t>无</w:t>
            </w:r>
            <w:r>
              <w:t>分</w:t>
            </w:r>
            <w:r>
              <w:t>类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大</w:t>
            </w:r>
            <w:r>
              <w:t>部</w:t>
            </w:r>
            <w:r>
              <w:t>分</w:t>
            </w:r>
            <w:r>
              <w:t>降</w:t>
            </w:r>
            <w:r>
              <w:t>级</w:t>
            </w:r>
            <w:r>
              <w:t>为</w:t>
            </w:r>
            <w:r>
              <w:t>临</w:t>
            </w:r>
            <w:r>
              <w:t>时</w:t>
            </w:r>
            <w:r>
              <w:t>工</w:t>
            </w:r>
            <w:r>
              <w:t>程</w:t>
            </w:r>
            <w:r>
              <w:t>参</w:t>
            </w:r>
            <w:r>
              <w:t>数</w:t>
            </w:r>
            <w:r>
              <w:t>，</w:t>
            </w:r>
            <w:r>
              <w:t>P</w:t>
            </w:r>
            <w:r>
              <w:t>r</w:t>
            </w:r>
            <w:r>
              <w:t>o</w:t>
            </w:r>
            <w:r>
              <w:t>v</w:t>
            </w:r>
            <w:r>
              <w:t>i</w:t>
            </w:r>
            <w:r>
              <w:t>d</w:t>
            </w:r>
            <w:r>
              <w:t>e</w:t>
            </w:r>
            <w:r>
              <w:t>r</w:t>
            </w:r>
            <w:r>
              <w:t xml:space="preserve"> </w:t>
            </w:r>
            <w:r>
              <w:t>有</w:t>
            </w:r>
            <w:r>
              <w:t>要</w:t>
            </w:r>
            <w:r>
              <w:t>求</w:t>
            </w:r>
            <w:r>
              <w:t>的</w:t>
            </w:r>
            <w:r>
              <w:t>引</w:t>
            </w:r>
            <w:r>
              <w:t>用</w:t>
            </w:r>
            <w:r>
              <w:t>文</w:t>
            </w:r>
            <w:r>
              <w:t>档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B</w:t>
            </w:r>
            <w:r>
              <w:t>4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人</w:t>
            </w:r>
            <w:r>
              <w:t>物</w:t>
            </w:r>
            <w:r>
              <w:t>完</w:t>
            </w:r>
            <w:r>
              <w:t>整</w:t>
            </w:r>
            <w:r>
              <w:t>性</w:t>
            </w:r>
            <w:r>
              <w:t>用</w:t>
            </w:r>
            <w:r>
              <w:t>统</w:t>
            </w:r>
            <w:r>
              <w:t>一</w:t>
            </w:r>
            <w:r>
              <w:t>规</w:t>
            </w:r>
            <w:r>
              <w:t>则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改</w:t>
            </w:r>
            <w:r>
              <w:t>为</w:t>
            </w:r>
            <w:r>
              <w:t>按</w:t>
            </w:r>
            <w:r>
              <w:t>服</w:t>
            </w:r>
            <w:r>
              <w:t>装</w:t>
            </w:r>
            <w:r>
              <w:t>类</w:t>
            </w:r>
            <w:r>
              <w:t>别</w:t>
            </w:r>
            <w:r>
              <w:t>分</w:t>
            </w:r>
            <w:r>
              <w:t>区</w:t>
            </w:r>
            <w:r>
              <w:t>判</w:t>
            </w:r>
            <w:r>
              <w:t>断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B</w:t>
            </w:r>
            <w:r>
              <w:t>5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脸</w:t>
            </w:r>
            <w:r>
              <w:t>不</w:t>
            </w:r>
            <w:r>
              <w:t>可</w:t>
            </w:r>
            <w:r>
              <w:t>见</w:t>
            </w:r>
            <w:r>
              <w:t>无</w:t>
            </w:r>
            <w:r>
              <w:t>分</w:t>
            </w:r>
            <w:r>
              <w:t>级</w:t>
            </w:r>
            <w:r>
              <w:t>处</w:t>
            </w:r>
            <w:r>
              <w:t>理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技</w:t>
            </w:r>
            <w:r>
              <w:t>术</w:t>
            </w:r>
            <w:r>
              <w:t>不</w:t>
            </w:r>
            <w:r>
              <w:t>阻</w:t>
            </w:r>
            <w:r>
              <w:t>止</w:t>
            </w:r>
            <w:r>
              <w:t>但</w:t>
            </w:r>
            <w:r>
              <w:t>产</w:t>
            </w:r>
            <w:r>
              <w:t>品</w:t>
            </w:r>
            <w:r>
              <w:t>层</w:t>
            </w:r>
            <w:r>
              <w:t>做</w:t>
            </w:r>
            <w:r>
              <w:t>身</w:t>
            </w:r>
            <w:r>
              <w:t>份</w:t>
            </w:r>
            <w:r>
              <w:t>可</w:t>
            </w:r>
            <w:r>
              <w:t>信</w:t>
            </w:r>
            <w:r>
              <w:t>度</w:t>
            </w:r>
            <w:r>
              <w:t>标</w:t>
            </w:r>
            <w:r>
              <w:t>注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B</w:t>
            </w:r>
            <w:r>
              <w:t>6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P</w:t>
            </w:r>
            <w:r>
              <w:t>r</w:t>
            </w:r>
            <w:r>
              <w:t>o</w:t>
            </w:r>
            <w:r>
              <w:t>v</w:t>
            </w:r>
            <w:r>
              <w:t>i</w:t>
            </w:r>
            <w:r>
              <w:t>d</w:t>
            </w:r>
            <w:r>
              <w:t>e</w:t>
            </w:r>
            <w:r>
              <w:t>r</w:t>
            </w:r>
            <w:r>
              <w:t xml:space="preserve"> </w:t>
            </w:r>
            <w:r>
              <w:t>S</w:t>
            </w:r>
            <w:r>
              <w:t>u</w:t>
            </w:r>
            <w:r>
              <w:t>c</w:t>
            </w:r>
            <w:r>
              <w:t>c</w:t>
            </w:r>
            <w:r>
              <w:t>e</w:t>
            </w:r>
            <w:r>
              <w:t>s</w:t>
            </w:r>
            <w:r>
              <w:t>s</w:t>
            </w:r>
            <w:r>
              <w:t xml:space="preserve"> </w:t>
            </w:r>
            <w:r>
              <w:t>=</w:t>
            </w:r>
            <w:r>
              <w:t xml:space="preserve"> </w:t>
            </w:r>
            <w:r>
              <w:t>结</w:t>
            </w:r>
            <w:r>
              <w:t>果</w:t>
            </w:r>
            <w:r>
              <w:t xml:space="preserve"> </w:t>
            </w:r>
            <w:r>
              <w:t>S</w:t>
            </w:r>
            <w:r>
              <w:t>u</w:t>
            </w:r>
            <w:r>
              <w:t>c</w:t>
            </w:r>
            <w:r>
              <w:t>c</w:t>
            </w:r>
            <w:r>
              <w:t>e</w:t>
            </w:r>
            <w:r>
              <w:t>s</w:t>
            </w:r>
            <w:r>
              <w:t>s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拆</w:t>
            </w:r>
            <w:r>
              <w:t>分</w:t>
            </w:r>
            <w:r>
              <w:t>为</w:t>
            </w:r>
            <w:r>
              <w:t>执</w:t>
            </w:r>
            <w:r>
              <w:t>行</w:t>
            </w:r>
            <w:r>
              <w:t>状</w:t>
            </w:r>
            <w:r>
              <w:t>态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视</w:t>
            </w:r>
            <w:r>
              <w:t>觉</w:t>
            </w:r>
            <w:r>
              <w:t>质</w:t>
            </w:r>
            <w:r>
              <w:t>量</w:t>
            </w:r>
            <w:r>
              <w:t>状</w:t>
            </w:r>
            <w:r>
              <w:t>态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B</w:t>
            </w:r>
            <w:r>
              <w:t>7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生</w:t>
            </w:r>
            <w:r>
              <w:t>成</w:t>
            </w:r>
            <w:r>
              <w:t>结</w:t>
            </w:r>
            <w:r>
              <w:t>果</w:t>
            </w:r>
            <w:r>
              <w:t>无</w:t>
            </w:r>
            <w:r>
              <w:t>基</w:t>
            </w:r>
            <w:r>
              <w:t>本</w:t>
            </w:r>
            <w:r>
              <w:t>质</w:t>
            </w:r>
            <w:r>
              <w:t>量</w:t>
            </w:r>
            <w:r>
              <w:t>检</w:t>
            </w:r>
            <w:r>
              <w:t>查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增</w:t>
            </w:r>
            <w:r>
              <w:t>加</w:t>
            </w:r>
            <w:r>
              <w:t>最</w:t>
            </w:r>
            <w:r>
              <w:t>小</w:t>
            </w:r>
            <w:r>
              <w:t xml:space="preserve"> </w:t>
            </w:r>
            <w:r>
              <w:t>6</w:t>
            </w:r>
            <w:r>
              <w:t xml:space="preserve"> </w:t>
            </w:r>
            <w:r>
              <w:t>项</w:t>
            </w:r>
            <w:r>
              <w:t>自</w:t>
            </w:r>
            <w:r>
              <w:t>动</w:t>
            </w:r>
            <w:r>
              <w:t>检</w:t>
            </w:r>
            <w:r>
              <w:t>查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B</w:t>
            </w:r>
            <w:r>
              <w:t>8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"</w:t>
            </w:r>
            <w:r>
              <w:t>A</w:t>
            </w:r>
            <w:r>
              <w:t>I</w:t>
            </w:r>
            <w:r>
              <w:t xml:space="preserve"> </w:t>
            </w:r>
            <w:r>
              <w:t>人</w:t>
            </w:r>
            <w:r>
              <w:t>物</w:t>
            </w:r>
            <w:r>
              <w:t>锚</w:t>
            </w:r>
            <w:r>
              <w:t>定</w:t>
            </w:r>
            <w:r>
              <w:t>图</w:t>
            </w:r>
            <w:r>
              <w:t>"</w:t>
            </w:r>
            <w:r>
              <w:t>命</w:t>
            </w:r>
            <w:r>
              <w:t>名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重</w:t>
            </w:r>
            <w:r>
              <w:t>命</w:t>
            </w:r>
            <w:r>
              <w:t>名</w:t>
            </w:r>
            <w:r>
              <w:t>为</w:t>
            </w:r>
            <w:r>
              <w:t>"</w:t>
            </w:r>
            <w:r>
              <w:t>A</w:t>
            </w:r>
            <w:r>
              <w:t>I</w:t>
            </w:r>
            <w:r>
              <w:t xml:space="preserve"> </w:t>
            </w:r>
            <w:r>
              <w:t>估</w:t>
            </w:r>
            <w:r>
              <w:t>算</w:t>
            </w:r>
            <w:r>
              <w:t>形</w:t>
            </w:r>
            <w:r>
              <w:t>象</w:t>
            </w:r>
            <w:r>
              <w:t>"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B</w:t>
            </w:r>
            <w:r>
              <w:t>9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A</w:t>
            </w:r>
            <w:r>
              <w:t>I</w:t>
            </w:r>
            <w:r>
              <w:t xml:space="preserve"> </w:t>
            </w:r>
            <w:r>
              <w:t>估</w:t>
            </w:r>
            <w:r>
              <w:t>算</w:t>
            </w:r>
            <w:r>
              <w:t>形</w:t>
            </w:r>
            <w:r>
              <w:t>象</w:t>
            </w:r>
            <w:r>
              <w:t>子</w:t>
            </w:r>
            <w:r>
              <w:t>组</w:t>
            </w:r>
            <w:r>
              <w:t>件</w:t>
            </w:r>
            <w:r>
              <w:t>独</w:t>
            </w:r>
            <w:r>
              <w:t>立</w:t>
            </w:r>
            <w:r>
              <w:t>标</w:t>
            </w:r>
            <w:r>
              <w:t>记</w:t>
            </w:r>
            <w:r>
              <w:t>为</w:t>
            </w:r>
            <w:r>
              <w:t xml:space="preserve"> </w:t>
            </w:r>
            <w:r>
              <w:t>V</w:t>
            </w:r>
            <w:r>
              <w:t>1</w:t>
            </w:r>
            <w:r>
              <w:t xml:space="preserve"> </w:t>
            </w:r>
            <w:r>
              <w:t>确</w:t>
            </w:r>
            <w:r>
              <w:t>定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子</w:t>
            </w:r>
            <w:r>
              <w:t>组</w:t>
            </w:r>
            <w:r>
              <w:t>件</w:t>
            </w:r>
            <w:r>
              <w:t>跟</w:t>
            </w:r>
            <w:r>
              <w:t>随</w:t>
            </w:r>
            <w:r>
              <w:t>父</w:t>
            </w:r>
            <w:r>
              <w:t>路</w:t>
            </w:r>
            <w:r>
              <w:t>径</w:t>
            </w:r>
            <w:r>
              <w:t>状</w:t>
            </w:r>
            <w:r>
              <w:t>态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B</w:t>
            </w:r>
            <w:r>
              <w:t>1</w:t>
            </w:r>
            <w:r>
              <w:t>0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单</w:t>
            </w:r>
            <w:r>
              <w:t>件</w:t>
            </w:r>
            <w:r>
              <w:t xml:space="preserve"> </w:t>
            </w:r>
            <w:r>
              <w:t>V</w:t>
            </w:r>
            <w:r>
              <w:t>T</w:t>
            </w:r>
            <w:r>
              <w:t>O</w:t>
            </w:r>
            <w:r>
              <w:t>N</w:t>
            </w:r>
            <w:r>
              <w:t xml:space="preserve"> </w:t>
            </w:r>
            <w:r>
              <w:t>架</w:t>
            </w:r>
            <w:r>
              <w:t>构</w:t>
            </w:r>
            <w:r>
              <w:t>确</w:t>
            </w:r>
            <w:r>
              <w:t>定</w:t>
            </w:r>
            <w:r>
              <w:t xml:space="preserve"> </w:t>
            </w:r>
            <w:r>
              <w:t>=</w:t>
            </w:r>
            <w:r>
              <w:t xml:space="preserve"> </w:t>
            </w:r>
            <w:r>
              <w:t>P</w:t>
            </w:r>
            <w:r>
              <w:t>r</w:t>
            </w:r>
            <w:r>
              <w:t>o</w:t>
            </w:r>
            <w:r>
              <w:t>v</w:t>
            </w:r>
            <w:r>
              <w:t>i</w:t>
            </w:r>
            <w:r>
              <w:t>d</w:t>
            </w:r>
            <w:r>
              <w:t>e</w:t>
            </w:r>
            <w:r>
              <w:t>r</w:t>
            </w:r>
            <w:r>
              <w:t xml:space="preserve"> </w:t>
            </w:r>
            <w:r>
              <w:t>确</w:t>
            </w:r>
            <w:r>
              <w:t>定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架</w:t>
            </w:r>
            <w:r>
              <w:t>构</w:t>
            </w:r>
            <w:r>
              <w:t>和</w:t>
            </w:r>
            <w:r>
              <w:t xml:space="preserve"> </w:t>
            </w:r>
            <w:r>
              <w:t>P</w:t>
            </w:r>
            <w:r>
              <w:t>r</w:t>
            </w:r>
            <w:r>
              <w:t>o</w:t>
            </w:r>
            <w:r>
              <w:t>v</w:t>
            </w:r>
            <w:r>
              <w:t>i</w:t>
            </w:r>
            <w:r>
              <w:t>d</w:t>
            </w:r>
            <w:r>
              <w:t>e</w:t>
            </w:r>
            <w:r>
              <w:t>r</w:t>
            </w:r>
            <w:r>
              <w:t xml:space="preserve"> </w:t>
            </w:r>
            <w:r>
              <w:t>验</w:t>
            </w:r>
            <w:r>
              <w:t>证</w:t>
            </w:r>
            <w:r>
              <w:t>分</w:t>
            </w:r>
            <w:r>
              <w:t>离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C：双方已经确定的事实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V1 核心是单件 VTON + 真实照片</w:t>
      </w:r>
      <w:r>
        <w:t xml:space="preserve"> </w:t>
      </w:r>
      <w:r>
        <w:t>—</w:t>
      </w:r>
      <w:r>
        <w:t xml:space="preserve"> </w:t>
      </w:r>
      <w:r>
        <w:t>最</w:t>
      </w:r>
      <w:r>
        <w:t>高</w:t>
      </w:r>
      <w:r>
        <w:t>优</w:t>
      </w:r>
      <w:r>
        <w:t>先</w:t>
      </w:r>
      <w:r>
        <w:t>级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商业 VTON API 存在 Outfit 端点</w:t>
      </w:r>
      <w:r>
        <w:t xml:space="preserve"> </w:t>
      </w:r>
      <w:r>
        <w:t>—</w:t>
      </w:r>
      <w:r>
        <w:t xml:space="preserve"> </w:t>
      </w:r>
      <w:r>
        <w:t>上</w:t>
      </w:r>
      <w:r>
        <w:t>装</w:t>
      </w:r>
      <w:r>
        <w:t>+</w:t>
      </w:r>
      <w:r>
        <w:t>下</w:t>
      </w:r>
      <w:r>
        <w:t>装</w:t>
      </w:r>
      <w:r>
        <w:t>可</w:t>
      </w:r>
      <w:r>
        <w:t>一</w:t>
      </w:r>
      <w:r>
        <w:t>次</w:t>
      </w:r>
      <w:r>
        <w:t>调</w:t>
      </w:r>
      <w:r>
        <w:t>用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能力与实现必须分离</w:t>
      </w:r>
      <w:r>
        <w:t xml:space="preserve"> </w:t>
      </w:r>
      <w:r>
        <w:t>—</w:t>
      </w:r>
      <w:r>
        <w:t xml:space="preserve"> </w:t>
      </w:r>
      <w:r>
        <w:t>质</w:t>
      </w:r>
      <w:r>
        <w:t>量</w:t>
      </w:r>
      <w:r>
        <w:t>检</w:t>
      </w:r>
      <w:r>
        <w:t>测</w:t>
      </w:r>
      <w:r>
        <w:t>是</w:t>
      </w:r>
      <w:r>
        <w:t>能</w:t>
      </w:r>
      <w:r>
        <w:t>力</w:t>
      </w:r>
      <w:r>
        <w:t>，</w:t>
      </w:r>
      <w:r>
        <w:t>具</w:t>
      </w:r>
      <w:r>
        <w:t>体</w:t>
      </w:r>
      <w:r>
        <w:t>工</w:t>
      </w:r>
      <w:r>
        <w:t>具</w:t>
      </w:r>
      <w:r>
        <w:t>是</w:t>
      </w:r>
      <w:r>
        <w:t>实</w:t>
      </w:r>
      <w:r>
        <w:t>现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数字阈值必须有来源分类</w:t>
      </w:r>
      <w:r>
        <w:t xml:space="preserve"> </w:t>
      </w:r>
      <w:r>
        <w:t>—</w:t>
      </w:r>
      <w:r>
        <w:t xml:space="preserve"> </w:t>
      </w:r>
      <w:r>
        <w:t>A</w:t>
      </w:r>
      <w:r>
        <w:t>(</w:t>
      </w:r>
      <w:r>
        <w:t>官</w:t>
      </w:r>
      <w:r>
        <w:t>方</w:t>
      </w:r>
      <w:r>
        <w:t>要</w:t>
      </w:r>
      <w:r>
        <w:t>求</w:t>
      </w:r>
      <w:r>
        <w:t>)</w:t>
      </w:r>
      <w:r>
        <w:t>/</w:t>
      </w:r>
      <w:r>
        <w:t>B</w:t>
      </w:r>
      <w:r>
        <w:t>(</w:t>
      </w:r>
      <w:r>
        <w:t>临</w:t>
      </w:r>
      <w:r>
        <w:t>时</w:t>
      </w:r>
      <w:r>
        <w:t>参</w:t>
      </w:r>
      <w:r>
        <w:t>数</w:t>
      </w:r>
      <w:r>
        <w:t>)</w:t>
      </w:r>
      <w:r>
        <w:t>/</w:t>
      </w:r>
      <w:r>
        <w:t>C</w:t>
      </w:r>
      <w:r>
        <w:t>(</w:t>
      </w:r>
      <w:r>
        <w:t>正</w:t>
      </w:r>
      <w:r>
        <w:t>式</w:t>
      </w:r>
      <w:r>
        <w:t>标</w:t>
      </w:r>
      <w:r>
        <w:t>准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rPr>
          <w:b/>
        </w:rPr>
        <w:t>人物完整性按服装类别判断</w:t>
      </w:r>
      <w:r>
        <w:t xml:space="preserve"> </w:t>
      </w:r>
      <w:r>
        <w:t>—</w:t>
      </w:r>
      <w:r>
        <w:t xml:space="preserve"> </w:t>
      </w:r>
      <w:r>
        <w:t>上</w:t>
      </w:r>
      <w:r>
        <w:t>装</w:t>
      </w:r>
      <w:r>
        <w:t>/</w:t>
      </w:r>
      <w:r>
        <w:t>下</w:t>
      </w:r>
      <w:r>
        <w:t>装</w:t>
      </w:r>
      <w:r>
        <w:t>/</w:t>
      </w:r>
      <w:r>
        <w:t>连</w:t>
      </w:r>
      <w:r>
        <w:t>体</w:t>
      </w:r>
      <w:r>
        <w:t>服</w:t>
      </w:r>
      <w:r>
        <w:t>不</w:t>
      </w:r>
      <w:r>
        <w:t>同</w:t>
      </w:r>
      <w:r>
        <w:t>要</w:t>
      </w:r>
      <w:r>
        <w:t>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6. </w:t>
      </w:r>
      <w:r>
        <w:rPr>
          <w:b/>
        </w:rPr>
        <w:t>Provider Success ≠ Visual Quality Success</w:t>
      </w:r>
      <w:r>
        <w:t xml:space="preserve"> </w:t>
      </w:r>
      <w:r>
        <w:t>—</w:t>
      </w:r>
      <w:r>
        <w:t xml:space="preserve"> </w:t>
      </w:r>
      <w:r>
        <w:t>两</w:t>
      </w:r>
      <w:r>
        <w:t>个</w:t>
      </w:r>
      <w:r>
        <w:t>维</w:t>
      </w:r>
      <w:r>
        <w:t>度</w:t>
      </w:r>
      <w:r>
        <w:t>独</w:t>
      </w:r>
      <w:r>
        <w:t>立</w:t>
      </w:r>
      <w:r>
        <w:t>评</w:t>
      </w:r>
      <w:r>
        <w:t>估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7. </w:t>
      </w:r>
      <w:r>
        <w:rPr>
          <w:b/>
        </w:rPr>
        <w:t>AI 估算形象不是用户本人</w:t>
      </w:r>
      <w:r>
        <w:t xml:space="preserve"> </w:t>
      </w:r>
      <w:r>
        <w:t>—</w:t>
      </w:r>
      <w:r>
        <w:t xml:space="preserve"> </w:t>
      </w:r>
      <w:r>
        <w:t>术</w:t>
      </w:r>
      <w:r>
        <w:t>语</w:t>
      </w:r>
      <w:r>
        <w:t>和</w:t>
      </w:r>
      <w:r>
        <w:t>标</w:t>
      </w:r>
      <w:r>
        <w:t>注</w:t>
      </w:r>
      <w:r>
        <w:t>必</w:t>
      </w:r>
      <w:r>
        <w:t>须</w:t>
      </w:r>
      <w:r>
        <w:t>透</w:t>
      </w:r>
      <w:r>
        <w:t>明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8. </w:t>
      </w:r>
      <w:r>
        <w:rPr>
          <w:b/>
        </w:rPr>
        <w:t>架构确定 ≠ Provider 确定</w:t>
      </w:r>
      <w:r>
        <w:t xml:space="preserve"> </w:t>
      </w:r>
      <w:r>
        <w:t>—</w:t>
      </w:r>
      <w:r>
        <w:t xml:space="preserve"> </w:t>
      </w:r>
      <w:r>
        <w:t>两</w:t>
      </w:r>
      <w:r>
        <w:t>层</w:t>
      </w:r>
      <w:r>
        <w:t>分</w:t>
      </w:r>
      <w:r>
        <w:t>离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9. </w:t>
      </w:r>
      <w:r>
        <w:rPr>
          <w:b/>
        </w:rPr>
        <w:t>V1 最小质量检查必须存在</w:t>
      </w:r>
      <w:r>
        <w:t xml:space="preserve"> </w:t>
      </w:r>
      <w:r>
        <w:t>—</w:t>
      </w:r>
      <w:r>
        <w:t xml:space="preserve"> </w:t>
      </w:r>
      <w:r>
        <w:t>6</w:t>
      </w:r>
      <w:r>
        <w:t xml:space="preserve"> </w:t>
      </w:r>
      <w:r>
        <w:t>项</w:t>
      </w:r>
      <w:r>
        <w:t>自</w:t>
      </w:r>
      <w:r>
        <w:t>动</w:t>
      </w:r>
      <w:r>
        <w:t>检</w:t>
      </w:r>
      <w:r>
        <w:t>测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10. </w:t>
      </w:r>
      <w:r>
        <w:rPr>
          <w:b/>
        </w:rPr>
        <w:t>级联 VTON 自实现不应进入 V1</w:t>
      </w:r>
      <w:r>
        <w:t xml:space="preserve"> </w:t>
      </w:r>
      <w:r>
        <w:t>—</w:t>
      </w:r>
      <w:r>
        <w:t xml:space="preserve"> </w:t>
      </w:r>
      <w:r>
        <w:t>优</w:t>
      </w:r>
      <w:r>
        <w:t>先</w:t>
      </w:r>
      <w:r>
        <w:t>使</w:t>
      </w:r>
      <w:r>
        <w:t>用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r</w:t>
      </w:r>
      <w:r>
        <w:t xml:space="preserve"> </w:t>
      </w:r>
      <w:r>
        <w:t>O</w:t>
      </w:r>
      <w:r>
        <w:t>u</w:t>
      </w:r>
      <w:r>
        <w:t>t</w:t>
      </w:r>
      <w:r>
        <w:t>f</w:t>
      </w:r>
      <w:r>
        <w:t>i</w:t>
      </w:r>
      <w:r>
        <w:t>t</w:t>
      </w:r>
      <w:r>
        <w:t xml:space="preserve"> </w:t>
      </w:r>
      <w:r>
        <w:t>端</w:t>
      </w:r>
      <w:r>
        <w:t>点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D：仍然无法理论确定的问题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#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问</w:t>
            </w:r>
            <w:r>
              <w:rPr>
                <w:b/>
              </w:rPr>
              <w:t>题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D</w:t>
            </w:r>
            <w:r>
              <w:t>1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哪</w:t>
            </w:r>
            <w:r>
              <w:t>个</w:t>
            </w:r>
            <w:r>
              <w:t xml:space="preserve"> </w:t>
            </w:r>
            <w:r>
              <w:t>V</w:t>
            </w:r>
            <w:r>
              <w:t>T</w:t>
            </w:r>
            <w:r>
              <w:t>O</w:t>
            </w:r>
            <w:r>
              <w:t>N</w:t>
            </w:r>
            <w:r>
              <w:t xml:space="preserve"> </w:t>
            </w:r>
            <w:r>
              <w:t>P</w:t>
            </w:r>
            <w:r>
              <w:t>r</w:t>
            </w:r>
            <w:r>
              <w:t>o</w:t>
            </w:r>
            <w:r>
              <w:t>v</w:t>
            </w:r>
            <w:r>
              <w:t>i</w:t>
            </w:r>
            <w:r>
              <w:t>d</w:t>
            </w:r>
            <w:r>
              <w:t>e</w:t>
            </w:r>
            <w:r>
              <w:t>r</w:t>
            </w:r>
            <w:r>
              <w:t xml:space="preserve"> </w:t>
            </w:r>
            <w:r>
              <w:t>综</w:t>
            </w:r>
            <w:r>
              <w:t>合</w:t>
            </w:r>
            <w:r>
              <w:t>最</w:t>
            </w:r>
            <w:r>
              <w:t>优</w:t>
            </w:r>
            <w:r>
              <w:t>（</w:t>
            </w:r>
            <w:r>
              <w:t>需</w:t>
            </w:r>
            <w:r>
              <w:t xml:space="preserve"> </w:t>
            </w:r>
            <w:r>
              <w:t>P</w:t>
            </w:r>
            <w:r>
              <w:t>O</w:t>
            </w:r>
            <w:r>
              <w:t>C</w:t>
            </w:r>
            <w:r>
              <w:t>）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D</w:t>
            </w:r>
            <w:r>
              <w:t>2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P</w:t>
            </w:r>
            <w:r>
              <w:t>r</w:t>
            </w:r>
            <w:r>
              <w:t>o</w:t>
            </w:r>
            <w:r>
              <w:t>v</w:t>
            </w:r>
            <w:r>
              <w:t>i</w:t>
            </w:r>
            <w:r>
              <w:t>d</w:t>
            </w:r>
            <w:r>
              <w:t>e</w:t>
            </w:r>
            <w:r>
              <w:t>r</w:t>
            </w:r>
            <w:r>
              <w:t xml:space="preserve"> </w:t>
            </w:r>
            <w:r>
              <w:t>O</w:t>
            </w:r>
            <w:r>
              <w:t>u</w:t>
            </w:r>
            <w:r>
              <w:t>t</w:t>
            </w:r>
            <w:r>
              <w:t>f</w:t>
            </w:r>
            <w:r>
              <w:t>i</w:t>
            </w:r>
            <w:r>
              <w:t>t</w:t>
            </w:r>
            <w:r>
              <w:t xml:space="preserve"> </w:t>
            </w:r>
            <w:r>
              <w:t>端</w:t>
            </w:r>
            <w:r>
              <w:t>点</w:t>
            </w:r>
            <w:r>
              <w:t>的</w:t>
            </w:r>
            <w:r>
              <w:t>输</w:t>
            </w:r>
            <w:r>
              <w:t>出</w:t>
            </w:r>
            <w:r>
              <w:t>质</w:t>
            </w:r>
            <w:r>
              <w:t>量</w:t>
            </w:r>
            <w:r>
              <w:t>是</w:t>
            </w:r>
            <w:r>
              <w:t>否</w:t>
            </w:r>
            <w:r>
              <w:t>满</w:t>
            </w:r>
            <w:r>
              <w:t>足</w:t>
            </w:r>
            <w:r>
              <w:t>产</w:t>
            </w:r>
            <w:r>
              <w:t>品</w:t>
            </w:r>
            <w:r>
              <w:t>要</w:t>
            </w:r>
            <w:r>
              <w:t>求</w:t>
            </w:r>
            <w:r>
              <w:t>（</w:t>
            </w:r>
            <w:r>
              <w:t>需</w:t>
            </w:r>
            <w:r>
              <w:t xml:space="preserve"> </w:t>
            </w:r>
            <w:r>
              <w:t>P</w:t>
            </w:r>
            <w:r>
              <w:t>O</w:t>
            </w:r>
            <w:r>
              <w:t>C</w:t>
            </w:r>
            <w:r>
              <w:t>）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D</w:t>
            </w:r>
            <w:r>
              <w:t>3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自</w:t>
            </w:r>
            <w:r>
              <w:t>动</w:t>
            </w:r>
            <w:r>
              <w:t>抠</w:t>
            </w:r>
            <w:r>
              <w:t>图</w:t>
            </w:r>
            <w:r>
              <w:t>是</w:t>
            </w:r>
            <w:r>
              <w:t>否</w:t>
            </w:r>
            <w:r>
              <w:t>损</w:t>
            </w:r>
            <w:r>
              <w:t>害</w:t>
            </w:r>
            <w:r>
              <w:t xml:space="preserve"> </w:t>
            </w:r>
            <w:r>
              <w:t>V</w:t>
            </w:r>
            <w:r>
              <w:t>T</w:t>
            </w:r>
            <w:r>
              <w:t>O</w:t>
            </w:r>
            <w:r>
              <w:t>N</w:t>
            </w:r>
            <w:r>
              <w:t xml:space="preserve"> </w:t>
            </w:r>
            <w:r>
              <w:t>质</w:t>
            </w:r>
            <w:r>
              <w:t>量</w:t>
            </w:r>
            <w:r>
              <w:t>（</w:t>
            </w:r>
            <w:r>
              <w:t>需</w:t>
            </w:r>
            <w:r>
              <w:t xml:space="preserve"> </w:t>
            </w:r>
            <w:r>
              <w:t>P</w:t>
            </w:r>
            <w:r>
              <w:t>O</w:t>
            </w:r>
            <w:r>
              <w:t>C</w:t>
            </w:r>
            <w:r>
              <w:t>）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D</w:t>
            </w:r>
            <w:r>
              <w:t>4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前</w:t>
            </w:r>
            <w:r>
              <w:t>端</w:t>
            </w:r>
            <w:r>
              <w:t>检</w:t>
            </w:r>
            <w:r>
              <w:t>测</w:t>
            </w:r>
            <w:r>
              <w:t>方</w:t>
            </w:r>
            <w:r>
              <w:t>案</w:t>
            </w:r>
            <w:r>
              <w:t>在</w:t>
            </w:r>
            <w:r>
              <w:t>微</w:t>
            </w:r>
            <w:r>
              <w:t>信</w:t>
            </w:r>
            <w:r>
              <w:t>小</w:t>
            </w:r>
            <w:r>
              <w:t>程</w:t>
            </w:r>
            <w:r>
              <w:t>序</w:t>
            </w:r>
            <w:r>
              <w:t>中</w:t>
            </w:r>
            <w:r>
              <w:t>的</w:t>
            </w:r>
            <w:r>
              <w:t>兼</w:t>
            </w:r>
            <w:r>
              <w:t>容</w:t>
            </w:r>
            <w:r>
              <w:t>性</w:t>
            </w:r>
            <w:r>
              <w:t>（</w:t>
            </w:r>
            <w:r>
              <w:t>需</w:t>
            </w:r>
            <w:r>
              <w:t>实</w:t>
            </w:r>
            <w:r>
              <w:t>测</w:t>
            </w:r>
            <w:r>
              <w:t>）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D</w:t>
            </w:r>
            <w:r>
              <w:t>5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A</w:t>
            </w:r>
            <w:r>
              <w:t>I</w:t>
            </w:r>
            <w:r>
              <w:t xml:space="preserve"> </w:t>
            </w:r>
            <w:r>
              <w:t>估</w:t>
            </w:r>
            <w:r>
              <w:t>算</w:t>
            </w:r>
            <w:r>
              <w:t>形</w:t>
            </w:r>
            <w:r>
              <w:t>象</w:t>
            </w:r>
            <w:r>
              <w:t>的</w:t>
            </w:r>
            <w:r>
              <w:t>产</w:t>
            </w:r>
            <w:r>
              <w:t>品</w:t>
            </w:r>
            <w:r>
              <w:t>价</w:t>
            </w:r>
            <w:r>
              <w:t>值</w:t>
            </w:r>
            <w:r>
              <w:t>是</w:t>
            </w:r>
            <w:r>
              <w:t>否</w:t>
            </w:r>
            <w:r>
              <w:t>值</w:t>
            </w:r>
            <w:r>
              <w:t>得</w:t>
            </w:r>
            <w:r>
              <w:t>开</w:t>
            </w:r>
            <w:r>
              <w:t>发</w:t>
            </w:r>
            <w:r>
              <w:t>投</w:t>
            </w:r>
            <w:r>
              <w:t>入</w:t>
            </w:r>
            <w:r>
              <w:t>（</w:t>
            </w:r>
            <w:r>
              <w:t>需</w:t>
            </w:r>
            <w:r>
              <w:t>用</w:t>
            </w:r>
            <w:r>
              <w:t>户</w:t>
            </w:r>
            <w:r>
              <w:t>数</w:t>
            </w:r>
            <w:r>
              <w:t>据</w:t>
            </w:r>
            <w:r>
              <w:t>）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D</w:t>
            </w:r>
            <w:r>
              <w:t>6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有</w:t>
            </w:r>
            <w:r>
              <w:t>多</w:t>
            </w:r>
            <w:r>
              <w:t>少</w:t>
            </w:r>
            <w:r>
              <w:t>比</w:t>
            </w:r>
            <w:r>
              <w:t>例</w:t>
            </w:r>
            <w:r>
              <w:t>用</w:t>
            </w:r>
            <w:r>
              <w:t>户</w:t>
            </w:r>
            <w:r>
              <w:t>需</w:t>
            </w:r>
            <w:r>
              <w:t>要</w:t>
            </w:r>
            <w:r>
              <w:t xml:space="preserve"> </w:t>
            </w:r>
            <w:r>
              <w:t>A</w:t>
            </w:r>
            <w:r>
              <w:t>I</w:t>
            </w:r>
            <w:r>
              <w:t xml:space="preserve"> </w:t>
            </w:r>
            <w:r>
              <w:t>估</w:t>
            </w:r>
            <w:r>
              <w:t>算</w:t>
            </w:r>
            <w:r>
              <w:t>形</w:t>
            </w:r>
            <w:r>
              <w:t>象</w:t>
            </w:r>
            <w:r>
              <w:t>降</w:t>
            </w:r>
            <w:r>
              <w:t>级</w:t>
            </w:r>
            <w:r>
              <w:t>路</w:t>
            </w:r>
            <w:r>
              <w:t>径</w:t>
            </w:r>
            <w:r>
              <w:t>（</w:t>
            </w:r>
            <w:r>
              <w:t>需</w:t>
            </w:r>
            <w:r>
              <w:t>上</w:t>
            </w:r>
            <w:r>
              <w:t>线</w:t>
            </w:r>
            <w:r>
              <w:t>后</w:t>
            </w:r>
            <w:r>
              <w:t>数</w:t>
            </w:r>
            <w:r>
              <w:t>据</w:t>
            </w:r>
            <w:r>
              <w:t>）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E：必须进行 POC 的问题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P</w:t>
            </w:r>
            <w:r>
              <w:rPr>
                <w:b/>
              </w:rPr>
              <w:t>O</w:t>
            </w:r>
            <w:r>
              <w:rPr>
                <w:b/>
              </w:rPr>
              <w:t>C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目</w:t>
            </w:r>
            <w:r>
              <w:rPr>
                <w:b/>
              </w:rPr>
              <w:t>标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优</w:t>
            </w:r>
            <w:r>
              <w:rPr>
                <w:b/>
              </w:rPr>
              <w:t>先</w:t>
            </w:r>
            <w:r>
              <w:rPr>
                <w:b/>
              </w:rPr>
              <w:t>级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P</w:t>
            </w:r>
            <w:r>
              <w:t>O</w:t>
            </w:r>
            <w:r>
              <w:t>C</w:t>
            </w:r>
            <w:r>
              <w:t>-</w:t>
            </w:r>
            <w:r>
              <w:t>0</w:t>
            </w:r>
            <w:r>
              <w:t>1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V</w:t>
            </w:r>
            <w:r>
              <w:t>T</w:t>
            </w:r>
            <w:r>
              <w:t>O</w:t>
            </w:r>
            <w:r>
              <w:t>N</w:t>
            </w:r>
            <w:r>
              <w:t xml:space="preserve"> </w:t>
            </w:r>
            <w:r>
              <w:t>P</w:t>
            </w:r>
            <w:r>
              <w:t>r</w:t>
            </w:r>
            <w:r>
              <w:t>o</w:t>
            </w:r>
            <w:r>
              <w:t>v</w:t>
            </w:r>
            <w:r>
              <w:t>i</w:t>
            </w:r>
            <w:r>
              <w:t>d</w:t>
            </w:r>
            <w:r>
              <w:t>e</w:t>
            </w:r>
            <w:r>
              <w:t>r</w:t>
            </w:r>
            <w:r>
              <w:t xml:space="preserve"> </w:t>
            </w:r>
            <w:r>
              <w:t>对</w:t>
            </w:r>
            <w:r>
              <w:t>比</w:t>
            </w:r>
            <w:r>
              <w:t>（</w:t>
            </w:r>
            <w:r>
              <w:t>P</w:t>
            </w:r>
            <w:r>
              <w:t>i</w:t>
            </w:r>
            <w:r>
              <w:t>x</w:t>
            </w:r>
            <w:r>
              <w:t>e</w:t>
            </w:r>
            <w:r>
              <w:t>l</w:t>
            </w:r>
            <w:r>
              <w:t>A</w:t>
            </w:r>
            <w:r>
              <w:t>P</w:t>
            </w:r>
            <w:r>
              <w:t>I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F</w:t>
            </w:r>
            <w:r>
              <w:t>i</w:t>
            </w:r>
            <w:r>
              <w:t>t</w:t>
            </w:r>
            <w:r>
              <w:t>R</w:t>
            </w:r>
            <w:r>
              <w:t>o</w:t>
            </w:r>
            <w:r>
              <w:t>o</w:t>
            </w:r>
            <w:r>
              <w:t>m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F</w:t>
            </w:r>
            <w:r>
              <w:t>A</w:t>
            </w:r>
            <w:r>
              <w:t>S</w:t>
            </w:r>
            <w:r>
              <w:t>H</w:t>
            </w:r>
            <w:r>
              <w:t>N</w:t>
            </w:r>
            <w:r>
              <w:t>.</w:t>
            </w:r>
            <w:r>
              <w:t>a</w:t>
            </w:r>
            <w:r>
              <w:t>i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其</w:t>
            </w:r>
            <w:r>
              <w:t>他</w:t>
            </w:r>
            <w:r>
              <w:t>）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🔴</w:t>
            </w:r>
            <w:r>
              <w:t xml:space="preserve"> </w:t>
            </w:r>
            <w:r>
              <w:t>最</w:t>
            </w:r>
            <w:r>
              <w:t>高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P</w:t>
            </w:r>
            <w:r>
              <w:t>O</w:t>
            </w:r>
            <w:r>
              <w:t>C</w:t>
            </w:r>
            <w:r>
              <w:t>-</w:t>
            </w:r>
            <w:r>
              <w:t>0</w:t>
            </w:r>
            <w:r>
              <w:t>2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单</w:t>
            </w:r>
            <w:r>
              <w:t>件</w:t>
            </w:r>
            <w:r>
              <w:t xml:space="preserve"> </w:t>
            </w:r>
            <w:r>
              <w:t>V</w:t>
            </w:r>
            <w:r>
              <w:t>T</w:t>
            </w:r>
            <w:r>
              <w:t>O</w:t>
            </w:r>
            <w:r>
              <w:t>N</w:t>
            </w:r>
            <w:r>
              <w:t xml:space="preserve"> </w:t>
            </w:r>
            <w:r>
              <w:t>输</w:t>
            </w:r>
            <w:r>
              <w:t>出</w:t>
            </w:r>
            <w:r>
              <w:t>质</w:t>
            </w:r>
            <w:r>
              <w:t>量</w:t>
            </w:r>
            <w:r>
              <w:t>验</w:t>
            </w:r>
            <w:r>
              <w:t>证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🔴</w:t>
            </w:r>
            <w:r>
              <w:t xml:space="preserve"> </w:t>
            </w:r>
            <w:r>
              <w:t>最</w:t>
            </w:r>
            <w:r>
              <w:t>高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P</w:t>
            </w:r>
            <w:r>
              <w:t>O</w:t>
            </w:r>
            <w:r>
              <w:t>C</w:t>
            </w:r>
            <w:r>
              <w:t>-</w:t>
            </w:r>
            <w:r>
              <w:t>0</w:t>
            </w:r>
            <w:r>
              <w:t>3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P</w:t>
            </w:r>
            <w:r>
              <w:t>r</w:t>
            </w:r>
            <w:r>
              <w:t>o</w:t>
            </w:r>
            <w:r>
              <w:t>v</w:t>
            </w:r>
            <w:r>
              <w:t>i</w:t>
            </w:r>
            <w:r>
              <w:t>d</w:t>
            </w:r>
            <w:r>
              <w:t>e</w:t>
            </w:r>
            <w:r>
              <w:t>r</w:t>
            </w:r>
            <w:r>
              <w:t xml:space="preserve"> </w:t>
            </w:r>
            <w:r>
              <w:t>O</w:t>
            </w:r>
            <w:r>
              <w:t>u</w:t>
            </w:r>
            <w:r>
              <w:t>t</w:t>
            </w:r>
            <w:r>
              <w:t>f</w:t>
            </w:r>
            <w:r>
              <w:t>i</w:t>
            </w:r>
            <w:r>
              <w:t>t</w:t>
            </w:r>
            <w:r>
              <w:t xml:space="preserve"> </w:t>
            </w:r>
            <w:r>
              <w:t>端</w:t>
            </w:r>
            <w:r>
              <w:t>点</w:t>
            </w:r>
            <w:r>
              <w:t>质</w:t>
            </w:r>
            <w:r>
              <w:t>量</w:t>
            </w:r>
            <w:r>
              <w:t>验</w:t>
            </w:r>
            <w:r>
              <w:t>证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🔴</w:t>
            </w:r>
            <w:r>
              <w:t xml:space="preserve"> </w:t>
            </w:r>
            <w:r>
              <w:t>高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P</w:t>
            </w:r>
            <w:r>
              <w:t>O</w:t>
            </w:r>
            <w:r>
              <w:t>C</w:t>
            </w:r>
            <w:r>
              <w:t>-</w:t>
            </w:r>
            <w:r>
              <w:t>0</w:t>
            </w:r>
            <w:r>
              <w:t>4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真</w:t>
            </w:r>
            <w:r>
              <w:t>实</w:t>
            </w:r>
            <w:r>
              <w:t>照</w:t>
            </w:r>
            <w:r>
              <w:t>片</w:t>
            </w:r>
            <w:r>
              <w:t xml:space="preserve"> </w:t>
            </w:r>
            <w:r>
              <w:t>v</w:t>
            </w:r>
            <w:r>
              <w:t>s</w:t>
            </w:r>
            <w:r>
              <w:t xml:space="preserve"> </w:t>
            </w:r>
            <w:r>
              <w:t>A</w:t>
            </w:r>
            <w:r>
              <w:t>I</w:t>
            </w:r>
            <w:r>
              <w:t xml:space="preserve"> </w:t>
            </w:r>
            <w:r>
              <w:t>估</w:t>
            </w:r>
            <w:r>
              <w:t>算</w:t>
            </w:r>
            <w:r>
              <w:t>形</w:t>
            </w:r>
            <w:r>
              <w:t>象</w:t>
            </w:r>
            <w:r>
              <w:t>的</w:t>
            </w:r>
            <w:r>
              <w:t xml:space="preserve"> </w:t>
            </w:r>
            <w:r>
              <w:t>V</w:t>
            </w:r>
            <w:r>
              <w:t>T</w:t>
            </w:r>
            <w:r>
              <w:t>O</w:t>
            </w:r>
            <w:r>
              <w:t>N</w:t>
            </w:r>
            <w:r>
              <w:t xml:space="preserve"> </w:t>
            </w:r>
            <w:r>
              <w:t>输</w:t>
            </w:r>
            <w:r>
              <w:t>出</w:t>
            </w:r>
            <w:r>
              <w:t>差</w:t>
            </w:r>
            <w:r>
              <w:t>异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🟡</w:t>
            </w:r>
            <w:r>
              <w:t xml:space="preserve"> </w:t>
            </w:r>
            <w:r>
              <w:t>中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P</w:t>
            </w:r>
            <w:r>
              <w:t>O</w:t>
            </w:r>
            <w:r>
              <w:t>C</w:t>
            </w:r>
            <w:r>
              <w:t>-</w:t>
            </w:r>
            <w:r>
              <w:t>0</w:t>
            </w:r>
            <w:r>
              <w:t>5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自</w:t>
            </w:r>
            <w:r>
              <w:t>动</w:t>
            </w:r>
            <w:r>
              <w:t>抠</w:t>
            </w:r>
            <w:r>
              <w:t>图</w:t>
            </w:r>
            <w:r>
              <w:t xml:space="preserve"> </w:t>
            </w:r>
            <w:r>
              <w:t>v</w:t>
            </w:r>
            <w:r>
              <w:t>s</w:t>
            </w:r>
            <w:r>
              <w:t xml:space="preserve"> </w:t>
            </w:r>
            <w:r>
              <w:t>直</w:t>
            </w:r>
            <w:r>
              <w:t>接</w:t>
            </w:r>
            <w:r>
              <w:t>送</w:t>
            </w:r>
            <w:r>
              <w:t xml:space="preserve"> </w:t>
            </w:r>
            <w:r>
              <w:t>V</w:t>
            </w:r>
            <w:r>
              <w:t>T</w:t>
            </w:r>
            <w:r>
              <w:t>O</w:t>
            </w:r>
            <w:r>
              <w:t>N</w:t>
            </w:r>
            <w:r>
              <w:t xml:space="preserve"> </w:t>
            </w:r>
            <w:r>
              <w:t>的</w:t>
            </w:r>
            <w:r>
              <w:t>质</w:t>
            </w:r>
            <w:r>
              <w:t>量</w:t>
            </w:r>
            <w:r>
              <w:t>对</w:t>
            </w:r>
            <w:r>
              <w:t>比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🟡</w:t>
            </w:r>
            <w:r>
              <w:t xml:space="preserve"> </w:t>
            </w:r>
            <w:r>
              <w:t>中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P</w:t>
            </w:r>
            <w:r>
              <w:t>O</w:t>
            </w:r>
            <w:r>
              <w:t>C</w:t>
            </w:r>
            <w:r>
              <w:t>-</w:t>
            </w:r>
            <w:r>
              <w:t>0</w:t>
            </w:r>
            <w:r>
              <w:t>6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前</w:t>
            </w:r>
            <w:r>
              <w:t>端</w:t>
            </w:r>
            <w:r>
              <w:t>检</w:t>
            </w:r>
            <w:r>
              <w:t>测</w:t>
            </w:r>
            <w:r>
              <w:t>方</w:t>
            </w:r>
            <w:r>
              <w:t>案</w:t>
            </w:r>
            <w:r>
              <w:t>在</w:t>
            </w:r>
            <w:r>
              <w:t>微</w:t>
            </w:r>
            <w:r>
              <w:t>信</w:t>
            </w:r>
            <w:r>
              <w:t>小</w:t>
            </w:r>
            <w:r>
              <w:t>程</w:t>
            </w:r>
            <w:r>
              <w:t>序</w:t>
            </w:r>
            <w:r>
              <w:t>中</w:t>
            </w:r>
            <w:r>
              <w:t>的</w:t>
            </w:r>
            <w:r>
              <w:t>兼</w:t>
            </w:r>
            <w:r>
              <w:t>容</w:t>
            </w:r>
            <w:r>
              <w:t>性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🟡</w:t>
            </w:r>
            <w:r>
              <w:t xml:space="preserve"> </w:t>
            </w:r>
            <w:r>
              <w:t>中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P</w:t>
            </w:r>
            <w:r>
              <w:t>O</w:t>
            </w:r>
            <w:r>
              <w:t>C</w:t>
            </w:r>
            <w:r>
              <w:t>-</w:t>
            </w:r>
            <w:r>
              <w:t>0</w:t>
            </w:r>
            <w:r>
              <w:t>7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白</w:t>
            </w:r>
            <w:r>
              <w:t>底</w:t>
            </w:r>
            <w:r>
              <w:t xml:space="preserve"> </w:t>
            </w:r>
            <w:r>
              <w:t>v</w:t>
            </w:r>
            <w:r>
              <w:t>s</w:t>
            </w:r>
            <w:r>
              <w:t xml:space="preserve"> </w:t>
            </w:r>
            <w:r>
              <w:t>简</w:t>
            </w:r>
            <w:r>
              <w:t>约</w:t>
            </w:r>
            <w:r>
              <w:t>室</w:t>
            </w:r>
            <w:r>
              <w:t>内</w:t>
            </w:r>
            <w:r>
              <w:t>用</w:t>
            </w:r>
            <w:r>
              <w:t>户</w:t>
            </w:r>
            <w:r>
              <w:t>感</w:t>
            </w:r>
            <w:r>
              <w:t>知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🟢</w:t>
            </w:r>
            <w:r>
              <w:t xml:space="preserve"> </w:t>
            </w:r>
            <w:r>
              <w:t>低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F：最终 V1 架构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═══════════════════════════════════════</w:t>
        <w:br/>
      </w:r>
      <w:r>
        <w:rPr>
          <w:rStyle w:val="CodeChar"/>
        </w:rPr>
        <w:t>V1 已确定（可直接实施）</w:t>
        <w:br/>
      </w:r>
      <w:r>
        <w:rPr>
          <w:rStyle w:val="CodeChar"/>
        </w:rPr>
        <w:t>═══════════════════════════════════════</w:t>
        <w:br/>
      </w:r>
      <w:r>
        <w:rPr>
          <w:rStyle w:val="CodeChar"/>
        </w:rPr>
        <w:br/>
      </w:r>
      <w:r>
        <w:rPr>
          <w:rStyle w:val="CodeChar"/>
        </w:rPr>
        <w:t xml:space="preserve">  ✅ VTON 抽象接口 + 分层适配器（业务层 + Provider 层）</w:t>
        <w:br/>
      </w:r>
      <w:r>
        <w:rPr>
          <w:rStyle w:val="CodeChar"/>
        </w:rPr>
        <w:t xml:space="preserve">  ✅ 真实照片 → 人物质量检测 → 合格直接 VTON</w:t>
        <w:br/>
      </w:r>
      <w:r>
        <w:rPr>
          <w:rStyle w:val="CodeChar"/>
        </w:rPr>
        <w:t xml:space="preserve">  ✅ 人物质量检测（硬/软分层 + 按服装类别区域判断）</w:t>
        <w:br/>
      </w:r>
      <w:r>
        <w:rPr>
          <w:rStyle w:val="CodeChar"/>
        </w:rPr>
        <w:t xml:space="preserve">  ✅ 单件 VTON（1 上装 或 1 下装）— 架构确定</w:t>
        <w:br/>
      </w:r>
      <w:r>
        <w:rPr>
          <w:rStyle w:val="CodeChar"/>
        </w:rPr>
        <w:t xml:space="preserve">  ✅ 服装原图直接作为 VTON 输入</w:t>
        <w:br/>
      </w:r>
      <w:r>
        <w:rPr>
          <w:rStyle w:val="CodeChar"/>
        </w:rPr>
        <w:t xml:space="preserve">  ✅ 执行状态 + 视觉质量状态 分离</w:t>
        <w:br/>
      </w:r>
      <w:r>
        <w:rPr>
          <w:rStyle w:val="CodeChar"/>
        </w:rPr>
        <w:t xml:space="preserve">  ✅ 最小 6 项自动质量检查</w:t>
        <w:br/>
      </w:r>
      <w:r>
        <w:rPr>
          <w:rStyle w:val="CodeChar"/>
        </w:rPr>
        <w:t xml:space="preserve">  ✅ 人脸可见性分级标注</w:t>
        <w:br/>
      </w:r>
      <w:r>
        <w:rPr>
          <w:rStyle w:val="CodeChar"/>
        </w:rPr>
        <w:t xml:space="preserve">  ✅ 默认白底 + AI 生成标识</w:t>
        <w:br/>
      </w:r>
      <w:r>
        <w:rPr>
          <w:rStyle w:val="CodeChar"/>
        </w:rPr>
        <w:t xml:space="preserve">  ✅ "AI 估算形象"命名和透明标注</w:t>
        <w:br/>
      </w:r>
      <w:r>
        <w:rPr>
          <w:rStyle w:val="CodeChar"/>
        </w:rPr>
        <w:t xml:space="preserve">  ✅ 子组件跟随父路径状态</w:t>
        <w:br/>
      </w:r>
      <w:r>
        <w:rPr>
          <w:rStyle w:val="CodeChar"/>
        </w:rPr>
        <w:br/>
      </w:r>
      <w:r>
        <w:rPr>
          <w:rStyle w:val="CodeChar"/>
        </w:rPr>
        <w:t>═══════════════════════════════════════</w:t>
        <w:br/>
      </w:r>
      <w:r>
        <w:rPr>
          <w:rStyle w:val="CodeChar"/>
        </w:rPr>
        <w:t>V1 候选（POC 通过后实施）</w:t>
        <w:br/>
      </w:r>
      <w:r>
        <w:rPr>
          <w:rStyle w:val="CodeChar"/>
        </w:rPr>
        <w:t>═══════════════════════════════════════</w:t>
        <w:br/>
      </w:r>
      <w:r>
        <w:rPr>
          <w:rStyle w:val="CodeChar"/>
        </w:rPr>
        <w:br/>
      </w:r>
      <w:r>
        <w:rPr>
          <w:rStyle w:val="CodeChar"/>
        </w:rPr>
        <w:t xml:space="preserve">  ⚠️ VTON Provider 选择（PixelAPI / FitRoom / FASHN.ai / 其他）</w:t>
        <w:br/>
      </w:r>
      <w:r>
        <w:rPr>
          <w:rStyle w:val="CodeChar"/>
        </w:rPr>
        <w:t xml:space="preserve">  ⚠️ Provider Outfit 端点（上+下双件试穿）</w:t>
        <w:br/>
      </w:r>
      <w:r>
        <w:rPr>
          <w:rStyle w:val="CodeChar"/>
        </w:rPr>
        <w:t xml:space="preserve">  ⚠️ AI 估算形象降级路径（含参数翻译引擎等子组件）</w:t>
        <w:br/>
      </w:r>
      <w:r>
        <w:rPr>
          <w:rStyle w:val="CodeChar"/>
        </w:rPr>
        <w:t xml:space="preserve">  ⚠️ 前端检测技术方案（MediaPipe / TF.js / 其他）</w:t>
        <w:br/>
      </w:r>
      <w:r>
        <w:rPr>
          <w:rStyle w:val="CodeChar"/>
        </w:rPr>
        <w:t xml:space="preserve">  ⚠️ 照片轻微修复（亮度归一化/旋转校正）</w:t>
        <w:br/>
      </w:r>
      <w:r>
        <w:rPr>
          <w:rStyle w:val="CodeChar"/>
        </w:rPr>
        <w:t xml:space="preserve">  ⚠️ 自动抠图（需验证不损害 VTON）</w:t>
        <w:br/>
      </w:r>
      <w:r>
        <w:rPr>
          <w:rStyle w:val="CodeChar"/>
        </w:rPr>
        <w:t xml:space="preserve">  ⚠️ Negative prompt + 摄影术语</w:t>
        <w:br/>
      </w:r>
      <w:r>
        <w:rPr>
          <w:rStyle w:val="CodeChar"/>
        </w:rPr>
        <w:t xml:space="preserve">  ⚠️ 简约室内场景实验开关</w:t>
        <w:br/>
      </w:r>
      <w:r>
        <w:rPr>
          <w:rStyle w:val="CodeChar"/>
        </w:rPr>
        <w:t xml:space="preserve">  ⚠️ BMI 粗分类（低优先级，跟随 AI 估算形象路径）</w:t>
        <w:br/>
      </w:r>
      <w:r>
        <w:rPr>
          <w:rStyle w:val="CodeChar"/>
        </w:rPr>
        <w:br/>
      </w:r>
      <w:r>
        <w:rPr>
          <w:rStyle w:val="CodeChar"/>
        </w:rPr>
        <w:t>═══════════════════════════════════════</w:t>
        <w:br/>
      </w:r>
      <w:r>
        <w:rPr>
          <w:rStyle w:val="CodeChar"/>
        </w:rPr>
        <w:t>V1 明确不做</w:t>
        <w:br/>
      </w:r>
      <w:r>
        <w:rPr>
          <w:rStyle w:val="CodeChar"/>
        </w:rPr>
        <w:t>═══════════════════════════════════════</w:t>
        <w:br/>
      </w:r>
      <w:r>
        <w:rPr>
          <w:rStyle w:val="CodeChar"/>
        </w:rPr>
        <w:br/>
      </w:r>
      <w:r>
        <w:rPr>
          <w:rStyle w:val="CodeChar"/>
        </w:rPr>
        <w:t xml:space="preserve">  ❌ 自实现级联 VTON（有 Provider Outfit 端点替代）</w:t>
        <w:br/>
      </w:r>
      <w:r>
        <w:rPr>
          <w:rStyle w:val="CodeChar"/>
        </w:rPr>
        <w:t xml:space="preserve">  ❌ 3 件及以上衣物试穿</w:t>
        <w:br/>
      </w:r>
      <w:r>
        <w:rPr>
          <w:rStyle w:val="CodeChar"/>
        </w:rPr>
        <w:t xml:space="preserve">  ❌ 叠穿支持</w:t>
        <w:br/>
      </w:r>
      <w:r>
        <w:rPr>
          <w:rStyle w:val="CodeChar"/>
        </w:rPr>
        <w:t xml:space="preserve">  ❌ 服装四视图</w:t>
        <w:br/>
      </w:r>
      <w:r>
        <w:rPr>
          <w:rStyle w:val="CodeChar"/>
        </w:rPr>
        <w:t xml:space="preserve">  ❌ 视频生成</w:t>
        <w:br/>
      </w:r>
      <w:r>
        <w:rPr>
          <w:rStyle w:val="CodeChar"/>
        </w:rPr>
        <w:t xml:space="preserve">  ❌ 任何自动体型判定</w:t>
        <w:br/>
      </w:r>
      <w:r>
        <w:rPr>
          <w:rStyle w:val="CodeChar"/>
        </w:rPr>
        <w:t xml:space="preserve">  ❌ 任何无数据支撑的硬数字阈值</w:t>
        <w:br/>
      </w:r>
      <w:r>
        <w:rPr>
          <w:rStyle w:val="CodeChar"/>
        </w:rPr>
        <w:t xml:space="preserve">  ❌ 锁定具体 VTON 模型或 Provider</w:t>
        <w:br/>
      </w:r>
      <w:r>
        <w:rPr>
          <w:rStyle w:val="CodeChar"/>
        </w:rPr>
        <w:t xml:space="preserve">  ❌ OpenPose / SMPL / SMPL-X</w:t>
        <w:br/>
      </w:r>
      <w:r>
        <w:rPr>
          <w:rStyle w:val="CodeChar"/>
        </w:rPr>
        <w:t xml:space="preserve">  ❌ FaceID / InstantID</w:t>
        <w:br/>
      </w:r>
      <w:r>
        <w:rPr>
          <w:rStyle w:val="CodeChar"/>
        </w:rPr>
        <w:t xml:space="preserve">  ❌ "AI 人物锚定图"术语（已删除）</w:t>
        <w:br/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G：明确删除的旧设计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#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删</w:t>
            </w:r>
            <w:r>
              <w:rPr>
                <w:b/>
              </w:rPr>
              <w:t>除</w:t>
            </w:r>
            <w:r>
              <w:rPr>
                <w:b/>
              </w:rPr>
              <w:t>项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来</w:t>
            </w:r>
            <w:r>
              <w:rPr>
                <w:b/>
              </w:rPr>
              <w:t>源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理</w:t>
            </w:r>
            <w:r>
              <w:rPr>
                <w:b/>
              </w:rPr>
              <w:t>由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G</w:t>
            </w:r>
            <w:r>
              <w:t>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"</w:t>
            </w:r>
            <w:r>
              <w:t>不</w:t>
            </w:r>
            <w:r>
              <w:t>存</w:t>
            </w:r>
            <w:r>
              <w:t>在</w:t>
            </w:r>
            <w:r>
              <w:t>成</w:t>
            </w:r>
            <w:r>
              <w:t>熟</w:t>
            </w:r>
            <w:r>
              <w:t>商</w:t>
            </w:r>
            <w:r>
              <w:t>业</w:t>
            </w:r>
            <w:r>
              <w:t xml:space="preserve"> </w:t>
            </w:r>
            <w:r>
              <w:t>M</w:t>
            </w:r>
            <w:r>
              <w:t>u</w:t>
            </w:r>
            <w:r>
              <w:t>l</w:t>
            </w:r>
            <w:r>
              <w:t>t</w:t>
            </w:r>
            <w:r>
              <w:t>i</w:t>
            </w:r>
            <w:r>
              <w:t>-</w:t>
            </w:r>
            <w:r>
              <w:t>g</w:t>
            </w:r>
            <w:r>
              <w:t>a</w:t>
            </w:r>
            <w:r>
              <w:t>r</w:t>
            </w:r>
            <w:r>
              <w:t>m</w:t>
            </w:r>
            <w:r>
              <w:t>e</w:t>
            </w:r>
            <w:r>
              <w:t>n</w:t>
            </w:r>
            <w:r>
              <w:t>t</w:t>
            </w:r>
            <w:r>
              <w:t xml:space="preserve"> </w:t>
            </w:r>
            <w:r>
              <w:t>V</w:t>
            </w:r>
            <w:r>
              <w:t>T</w:t>
            </w:r>
            <w:r>
              <w:t>O</w:t>
            </w:r>
            <w:r>
              <w:t>N</w:t>
            </w:r>
            <w:r>
              <w:t xml:space="preserve"> </w:t>
            </w:r>
            <w:r>
              <w:t>A</w:t>
            </w:r>
            <w:r>
              <w:t>P</w:t>
            </w:r>
            <w:r>
              <w:t>I</w:t>
            </w:r>
            <w:r>
              <w:t>"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第</w:t>
            </w:r>
            <w:r>
              <w:t>二</w:t>
            </w:r>
            <w:r>
              <w:t>轮</w:t>
            </w:r>
            <w:r>
              <w:t>文</w:t>
            </w:r>
            <w:r>
              <w:t>档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事</w:t>
            </w:r>
            <w:r>
              <w:t>实</w:t>
            </w:r>
            <w:r>
              <w:t>错</w:t>
            </w:r>
            <w:r>
              <w:t>误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G</w:t>
            </w: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M</w:t>
            </w:r>
            <w:r>
              <w:t>e</w:t>
            </w:r>
            <w:r>
              <w:t>d</w:t>
            </w:r>
            <w:r>
              <w:t>i</w:t>
            </w:r>
            <w:r>
              <w:t>a</w:t>
            </w:r>
            <w:r>
              <w:t>P</w:t>
            </w:r>
            <w:r>
              <w:t>i</w:t>
            </w:r>
            <w:r>
              <w:t>p</w:t>
            </w:r>
            <w:r>
              <w:t>e</w:t>
            </w:r>
            <w:r>
              <w:t xml:space="preserve"> </w:t>
            </w:r>
            <w:r>
              <w:t>作</w:t>
            </w:r>
            <w:r>
              <w:t>为</w:t>
            </w:r>
            <w:r>
              <w:t>锁</w:t>
            </w:r>
            <w:r>
              <w:t>定</w:t>
            </w:r>
            <w:r>
              <w:t>实</w:t>
            </w:r>
            <w:r>
              <w:t>现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第</w:t>
            </w:r>
            <w:r>
              <w:t>一</w:t>
            </w:r>
            <w:r>
              <w:t>/</w:t>
            </w:r>
            <w:r>
              <w:t>二</w:t>
            </w:r>
            <w:r>
              <w:t>轮</w:t>
            </w:r>
            <w:r>
              <w:t>文</w:t>
            </w:r>
            <w:r>
              <w:t>档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能</w:t>
            </w:r>
            <w:r>
              <w:t>力</w:t>
            </w:r>
            <w:r>
              <w:t>与</w:t>
            </w:r>
            <w:r>
              <w:t>实</w:t>
            </w:r>
            <w:r>
              <w:t>现</w:t>
            </w:r>
            <w:r>
              <w:t>分</w:t>
            </w:r>
            <w:r>
              <w:t>离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G</w:t>
            </w:r>
            <w:r>
              <w:t>3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所</w:t>
            </w:r>
            <w:r>
              <w:t>有</w:t>
            </w:r>
            <w:r>
              <w:t>无</w:t>
            </w:r>
            <w:r>
              <w:t>依</w:t>
            </w:r>
            <w:r>
              <w:t>据</w:t>
            </w:r>
            <w:r>
              <w:t>的</w:t>
            </w:r>
            <w:r>
              <w:t>数</w:t>
            </w:r>
            <w:r>
              <w:t>字</w:t>
            </w:r>
            <w:r>
              <w:t>阈</w:t>
            </w:r>
            <w:r>
              <w:t>值</w:t>
            </w:r>
            <w:r>
              <w:t>（</w:t>
            </w:r>
            <w:r>
              <w:t>3</w:t>
            </w:r>
            <w:r>
              <w:t>0</w:t>
            </w:r>
            <w:r>
              <w:t>°</w:t>
            </w:r>
            <w:r>
              <w:t>/</w:t>
            </w:r>
            <w:r>
              <w:t>4</w:t>
            </w:r>
            <w:r>
              <w:t>5</w:t>
            </w:r>
            <w:r>
              <w:t>°</w:t>
            </w:r>
            <w:r>
              <w:t>/</w:t>
            </w:r>
            <w:r>
              <w:t>8</w:t>
            </w:r>
            <w:r>
              <w:t>0</w:t>
            </w:r>
            <w:r>
              <w:t>%</w:t>
            </w:r>
            <w:r>
              <w:t>等</w:t>
            </w:r>
            <w:r>
              <w:t>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第</w:t>
            </w:r>
            <w:r>
              <w:t>一</w:t>
            </w:r>
            <w:r>
              <w:t>/</w:t>
            </w:r>
            <w:r>
              <w:t>二</w:t>
            </w:r>
            <w:r>
              <w:t>轮</w:t>
            </w:r>
            <w:r>
              <w:t>文</w:t>
            </w:r>
            <w:r>
              <w:t>档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降</w:t>
            </w:r>
            <w:r>
              <w:t>级</w:t>
            </w:r>
            <w:r>
              <w:t>为</w:t>
            </w:r>
            <w:r>
              <w:t>临</w:t>
            </w:r>
            <w:r>
              <w:t>时</w:t>
            </w:r>
            <w:r>
              <w:t>参</w:t>
            </w:r>
            <w:r>
              <w:t>数</w:t>
            </w:r>
            <w:r>
              <w:t>或</w:t>
            </w:r>
            <w:r>
              <w:t>定</w:t>
            </w:r>
            <w:r>
              <w:t>性</w:t>
            </w:r>
            <w:r>
              <w:t>描</w:t>
            </w:r>
            <w:r>
              <w:t>述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G</w:t>
            </w:r>
            <w:r>
              <w:t>4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统</w:t>
            </w:r>
            <w:r>
              <w:t>一</w:t>
            </w:r>
            <w:r>
              <w:t>的</w:t>
            </w:r>
            <w:r>
              <w:t>人</w:t>
            </w:r>
            <w:r>
              <w:t>物</w:t>
            </w:r>
            <w:r>
              <w:t>完</w:t>
            </w:r>
            <w:r>
              <w:t>整</w:t>
            </w:r>
            <w:r>
              <w:t>性</w:t>
            </w:r>
            <w:r>
              <w:t>规</w:t>
            </w:r>
            <w:r>
              <w:t>则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第</w:t>
            </w:r>
            <w:r>
              <w:t>一</w:t>
            </w:r>
            <w:r>
              <w:t>/</w:t>
            </w:r>
            <w:r>
              <w:t>二</w:t>
            </w:r>
            <w:r>
              <w:t>轮</w:t>
            </w:r>
            <w:r>
              <w:t>文</w:t>
            </w:r>
            <w:r>
              <w:t>档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改</w:t>
            </w:r>
            <w:r>
              <w:t>为</w:t>
            </w:r>
            <w:r>
              <w:t>按</w:t>
            </w:r>
            <w:r>
              <w:t>服</w:t>
            </w:r>
            <w:r>
              <w:t>装</w:t>
            </w:r>
            <w:r>
              <w:t>类</w:t>
            </w:r>
            <w:r>
              <w:t>别</w:t>
            </w:r>
            <w:r>
              <w:t>分</w:t>
            </w:r>
            <w:r>
              <w:t>区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G</w:t>
            </w:r>
            <w:r>
              <w:t>5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r</w:t>
            </w:r>
            <w:r>
              <w:t>o</w:t>
            </w:r>
            <w:r>
              <w:t>v</w:t>
            </w:r>
            <w:r>
              <w:t>i</w:t>
            </w:r>
            <w:r>
              <w:t>d</w:t>
            </w:r>
            <w:r>
              <w:t>e</w:t>
            </w:r>
            <w:r>
              <w:t>r</w:t>
            </w:r>
            <w:r>
              <w:t xml:space="preserve"> </w:t>
            </w:r>
            <w:r>
              <w:t>S</w:t>
            </w:r>
            <w:r>
              <w:t>u</w:t>
            </w:r>
            <w:r>
              <w:t>c</w:t>
            </w:r>
            <w:r>
              <w:t>c</w:t>
            </w:r>
            <w:r>
              <w:t>e</w:t>
            </w:r>
            <w:r>
              <w:t>s</w:t>
            </w:r>
            <w:r>
              <w:t>s</w:t>
            </w:r>
            <w:r>
              <w:t xml:space="preserve"> </w:t>
            </w:r>
            <w:r>
              <w:t>=</w:t>
            </w:r>
            <w:r>
              <w:t xml:space="preserve"> </w:t>
            </w:r>
            <w:r>
              <w:t>结</w:t>
            </w:r>
            <w:r>
              <w:t>果</w:t>
            </w:r>
            <w:r>
              <w:t xml:space="preserve"> </w:t>
            </w:r>
            <w:r>
              <w:t>S</w:t>
            </w:r>
            <w:r>
              <w:t>u</w:t>
            </w:r>
            <w:r>
              <w:t>c</w:t>
            </w:r>
            <w:r>
              <w:t>c</w:t>
            </w:r>
            <w:r>
              <w:t>e</w:t>
            </w:r>
            <w:r>
              <w:t>s</w:t>
            </w:r>
            <w:r>
              <w:t>s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第</w:t>
            </w:r>
            <w:r>
              <w:t>一</w:t>
            </w:r>
            <w:r>
              <w:t>/</w:t>
            </w:r>
            <w:r>
              <w:t>二</w:t>
            </w:r>
            <w:r>
              <w:t>轮</w:t>
            </w:r>
            <w:r>
              <w:t>文</w:t>
            </w:r>
            <w:r>
              <w:t>档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拆</w:t>
            </w:r>
            <w:r>
              <w:t>分</w:t>
            </w:r>
            <w:r>
              <w:t>为</w:t>
            </w:r>
            <w:r>
              <w:t>两</w:t>
            </w:r>
            <w:r>
              <w:t>个</w:t>
            </w:r>
            <w:r>
              <w:t>维</w:t>
            </w:r>
            <w:r>
              <w:t>度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G</w:t>
            </w:r>
            <w:r>
              <w:t>6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"</w:t>
            </w:r>
            <w:r>
              <w:t>A</w:t>
            </w:r>
            <w:r>
              <w:t>I</w:t>
            </w:r>
            <w:r>
              <w:t xml:space="preserve"> </w:t>
            </w:r>
            <w:r>
              <w:t>人</w:t>
            </w:r>
            <w:r>
              <w:t>物</w:t>
            </w:r>
            <w:r>
              <w:t>锚</w:t>
            </w:r>
            <w:r>
              <w:t>定</w:t>
            </w:r>
            <w:r>
              <w:t>图</w:t>
            </w:r>
            <w:r>
              <w:t>"</w:t>
            </w:r>
            <w:r>
              <w:t>术</w:t>
            </w:r>
            <w:r>
              <w:t>语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全</w:t>
            </w:r>
            <w:r>
              <w:t>部</w:t>
            </w:r>
            <w:r>
              <w:t>历</w:t>
            </w:r>
            <w:r>
              <w:t>史</w:t>
            </w:r>
            <w:r>
              <w:t>文</w:t>
            </w:r>
            <w:r>
              <w:t>档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重</w:t>
            </w:r>
            <w:r>
              <w:t>命</w:t>
            </w:r>
            <w:r>
              <w:t>名</w:t>
            </w:r>
            <w:r>
              <w:t>为</w:t>
            </w:r>
            <w:r>
              <w:t>"</w:t>
            </w:r>
            <w:r>
              <w:t>A</w:t>
            </w:r>
            <w:r>
              <w:t>I</w:t>
            </w:r>
            <w:r>
              <w:t xml:space="preserve"> </w:t>
            </w:r>
            <w:r>
              <w:t>估</w:t>
            </w:r>
            <w:r>
              <w:t>算</w:t>
            </w:r>
            <w:r>
              <w:t>形</w:t>
            </w:r>
            <w:r>
              <w:t>象</w:t>
            </w:r>
            <w:r>
              <w:t>"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G</w:t>
            </w:r>
            <w:r>
              <w:t>7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自</w:t>
            </w:r>
            <w:r>
              <w:t>实</w:t>
            </w:r>
            <w:r>
              <w:t>现</w:t>
            </w:r>
            <w:r>
              <w:t>级</w:t>
            </w:r>
            <w:r>
              <w:t>联</w:t>
            </w:r>
            <w:r>
              <w:t xml:space="preserve"> </w:t>
            </w:r>
            <w:r>
              <w:t>V</w:t>
            </w:r>
            <w:r>
              <w:t>T</w:t>
            </w:r>
            <w:r>
              <w:t>O</w:t>
            </w:r>
            <w:r>
              <w:t>N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第</w:t>
            </w:r>
            <w:r>
              <w:t>二</w:t>
            </w:r>
            <w:r>
              <w:t>轮</w:t>
            </w:r>
            <w:r>
              <w:t>文</w:t>
            </w:r>
            <w:r>
              <w:t>档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有</w:t>
            </w:r>
            <w:r>
              <w:t xml:space="preserve"> </w:t>
            </w:r>
            <w:r>
              <w:t>P</w:t>
            </w:r>
            <w:r>
              <w:t>r</w:t>
            </w:r>
            <w:r>
              <w:t>o</w:t>
            </w:r>
            <w:r>
              <w:t>v</w:t>
            </w:r>
            <w:r>
              <w:t>i</w:t>
            </w:r>
            <w:r>
              <w:t>d</w:t>
            </w:r>
            <w:r>
              <w:t>e</w:t>
            </w:r>
            <w:r>
              <w:t>r</w:t>
            </w:r>
            <w:r>
              <w:t xml:space="preserve"> </w:t>
            </w:r>
            <w:r>
              <w:t>O</w:t>
            </w:r>
            <w:r>
              <w:t>u</w:t>
            </w:r>
            <w:r>
              <w:t>t</w:t>
            </w:r>
            <w:r>
              <w:t>f</w:t>
            </w:r>
            <w:r>
              <w:t>i</w:t>
            </w:r>
            <w:r>
              <w:t>t</w:t>
            </w:r>
            <w:r>
              <w:t xml:space="preserve"> </w:t>
            </w:r>
            <w:r>
              <w:t>端</w:t>
            </w:r>
            <w:r>
              <w:t>点</w:t>
            </w:r>
            <w:r>
              <w:t>替</w:t>
            </w:r>
            <w:r>
              <w:t>代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G</w:t>
            </w:r>
            <w:r>
              <w:t>8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A</w:t>
            </w:r>
            <w:r>
              <w:t>I</w:t>
            </w:r>
            <w:r>
              <w:t xml:space="preserve"> </w:t>
            </w:r>
            <w:r>
              <w:t>估</w:t>
            </w:r>
            <w:r>
              <w:t>算</w:t>
            </w:r>
            <w:r>
              <w:t>形</w:t>
            </w:r>
            <w:r>
              <w:t>象</w:t>
            </w:r>
            <w:r>
              <w:t>子</w:t>
            </w:r>
            <w:r>
              <w:t>组</w:t>
            </w:r>
            <w:r>
              <w:t>件</w:t>
            </w:r>
            <w:r>
              <w:t>独</w:t>
            </w:r>
            <w:r>
              <w:t>立</w:t>
            </w:r>
            <w:r>
              <w:t>标</w:t>
            </w:r>
            <w:r>
              <w:t>记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第</w:t>
            </w:r>
            <w:r>
              <w:t>二</w:t>
            </w:r>
            <w:r>
              <w:t>轮</w:t>
            </w:r>
            <w:r>
              <w:t>文</w:t>
            </w:r>
            <w:r>
              <w:t>档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跟</w:t>
            </w:r>
            <w:r>
              <w:t>随</w:t>
            </w:r>
            <w:r>
              <w:t>父</w:t>
            </w:r>
            <w:r>
              <w:t>路</w:t>
            </w:r>
            <w:r>
              <w:t>径</w:t>
            </w:r>
            <w:r>
              <w:t>状</w:t>
            </w:r>
            <w:r>
              <w:t>态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H：下一阶段应该停止争论、开始执行的事项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#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执</w:t>
            </w:r>
            <w:r>
              <w:rPr>
                <w:b/>
              </w:rPr>
              <w:t>行</w:t>
            </w:r>
            <w:r>
              <w:rPr>
                <w:b/>
              </w:rPr>
              <w:t>项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H</w:t>
            </w:r>
            <w:r>
              <w:t>1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POC-01：Provider 注册和对比测试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注</w:t>
            </w:r>
            <w:r>
              <w:t>册</w:t>
            </w:r>
            <w:r>
              <w:t xml:space="preserve"> </w:t>
            </w:r>
            <w:r>
              <w:t>P</w:t>
            </w:r>
            <w:r>
              <w:t>i</w:t>
            </w:r>
            <w:r>
              <w:t>x</w:t>
            </w:r>
            <w:r>
              <w:t>e</w:t>
            </w:r>
            <w:r>
              <w:t>l</w:t>
            </w:r>
            <w:r>
              <w:t>A</w:t>
            </w:r>
            <w:r>
              <w:t>P</w:t>
            </w:r>
            <w:r>
              <w:t>I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F</w:t>
            </w:r>
            <w:r>
              <w:t>i</w:t>
            </w:r>
            <w:r>
              <w:t>t</w:t>
            </w:r>
            <w:r>
              <w:t>R</w:t>
            </w:r>
            <w:r>
              <w:t>o</w:t>
            </w:r>
            <w:r>
              <w:t>o</w:t>
            </w:r>
            <w:r>
              <w:t>m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F</w:t>
            </w:r>
            <w:r>
              <w:t>A</w:t>
            </w:r>
            <w:r>
              <w:t>S</w:t>
            </w:r>
            <w:r>
              <w:t>H</w:t>
            </w:r>
            <w:r>
              <w:t>N</w:t>
            </w:r>
            <w:r>
              <w:t>.</w:t>
            </w:r>
            <w:r>
              <w:t>a</w:t>
            </w:r>
            <w:r>
              <w:t>i</w:t>
            </w:r>
            <w:r>
              <w:t xml:space="preserve"> </w:t>
            </w:r>
            <w:r>
              <w:t>的</w:t>
            </w:r>
            <w:r>
              <w:t>免</w:t>
            </w:r>
            <w:r>
              <w:t>费</w:t>
            </w:r>
            <w:r>
              <w:t>套</w:t>
            </w:r>
            <w:r>
              <w:t>餐</w:t>
            </w:r>
            <w:r>
              <w:t>，</w:t>
            </w:r>
            <w:r>
              <w:t>用</w:t>
            </w:r>
            <w:r>
              <w:t>相</w:t>
            </w:r>
            <w:r>
              <w:t>同</w:t>
            </w:r>
            <w:r>
              <w:t>输</w:t>
            </w:r>
            <w:r>
              <w:t>入</w:t>
            </w:r>
            <w:r>
              <w:t>跑</w:t>
            </w:r>
            <w:r>
              <w:t>对</w:t>
            </w:r>
            <w:r>
              <w:t>比</w:t>
            </w:r>
            <w:r>
              <w:t>。</w:t>
            </w:r>
            <w:r>
              <w:t>这</w:t>
            </w:r>
            <w:r>
              <w:t>是</w:t>
            </w:r>
            <w:r>
              <w:t>最</w:t>
            </w:r>
            <w:r>
              <w:t>优</w:t>
            </w:r>
            <w:r>
              <w:t>先</w:t>
            </w:r>
            <w:r>
              <w:t>的</w:t>
            </w:r>
            <w:r>
              <w:t>执</w:t>
            </w:r>
            <w:r>
              <w:t>行</w:t>
            </w:r>
            <w:r>
              <w:t>项</w:t>
            </w:r>
            <w:r>
              <w:t>—</w:t>
            </w:r>
            <w:r>
              <w:t>—</w:t>
            </w:r>
            <w:r>
              <w:t>没</w:t>
            </w:r>
            <w:r>
              <w:t>有</w:t>
            </w:r>
            <w:r>
              <w:t xml:space="preserve"> </w:t>
            </w:r>
            <w:r>
              <w:t>P</w:t>
            </w:r>
            <w:r>
              <w:t>r</w:t>
            </w:r>
            <w:r>
              <w:t>o</w:t>
            </w:r>
            <w:r>
              <w:t>v</w:t>
            </w:r>
            <w:r>
              <w:t>i</w:t>
            </w:r>
            <w:r>
              <w:t>d</w:t>
            </w:r>
            <w:r>
              <w:t>e</w:t>
            </w:r>
            <w:r>
              <w:t>r</w:t>
            </w:r>
            <w:r>
              <w:t xml:space="preserve"> </w:t>
            </w:r>
            <w:r>
              <w:t>选</w:t>
            </w:r>
            <w:r>
              <w:t>择</w:t>
            </w:r>
            <w:r>
              <w:t>，</w:t>
            </w:r>
            <w:r>
              <w:t>所</w:t>
            </w:r>
            <w:r>
              <w:t>有</w:t>
            </w:r>
            <w:r>
              <w:t>其</w:t>
            </w:r>
            <w:r>
              <w:t>他</w:t>
            </w:r>
            <w:r>
              <w:t>设</w:t>
            </w:r>
            <w:r>
              <w:t>计</w:t>
            </w:r>
            <w:r>
              <w:t>都</w:t>
            </w:r>
            <w:r>
              <w:t>是</w:t>
            </w:r>
            <w:r>
              <w:t>纸</w:t>
            </w:r>
            <w:r>
              <w:t>上</w:t>
            </w:r>
            <w:r>
              <w:t>谈</w:t>
            </w:r>
            <w:r>
              <w:t>兵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H</w:t>
            </w:r>
            <w:r>
              <w:t>2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VTON 抽象接口代码设计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基</w:t>
            </w:r>
            <w:r>
              <w:t>于</w:t>
            </w:r>
            <w:r>
              <w:t xml:space="preserve"> </w:t>
            </w:r>
            <w:r>
              <w:t>V</w:t>
            </w:r>
            <w:r>
              <w:t>1</w:t>
            </w:r>
            <w:r>
              <w:t xml:space="preserve"> </w:t>
            </w:r>
            <w:r>
              <w:t>已</w:t>
            </w:r>
            <w:r>
              <w:t>确</w:t>
            </w:r>
            <w:r>
              <w:t>定</w:t>
            </w:r>
            <w:r>
              <w:t>的</w:t>
            </w:r>
            <w:r>
              <w:t>架</w:t>
            </w:r>
            <w:r>
              <w:t>构</w:t>
            </w:r>
            <w:r>
              <w:t>（</w:t>
            </w:r>
            <w:r>
              <w:t>分</w:t>
            </w:r>
            <w:r>
              <w:t>层</w:t>
            </w:r>
            <w:r>
              <w:t>接</w:t>
            </w:r>
            <w:r>
              <w:t>口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适</w:t>
            </w:r>
            <w:r>
              <w:t>配</w:t>
            </w:r>
            <w:r>
              <w:t>器</w:t>
            </w:r>
            <w:r>
              <w:t>）</w:t>
            </w:r>
            <w:r>
              <w:t>，</w:t>
            </w:r>
            <w:r>
              <w:t>开</w:t>
            </w:r>
            <w:r>
              <w:t>始</w:t>
            </w:r>
            <w:r>
              <w:t>写</w:t>
            </w:r>
            <w:r>
              <w:t>接</w:t>
            </w:r>
            <w:r>
              <w:t>口</w:t>
            </w:r>
            <w:r>
              <w:t>定</w:t>
            </w:r>
            <w:r>
              <w:t>义</w:t>
            </w:r>
            <w:r>
              <w:t>。</w:t>
            </w:r>
            <w:r>
              <w:t>这</w:t>
            </w:r>
            <w:r>
              <w:t>不</w:t>
            </w:r>
            <w:r>
              <w:t>依</w:t>
            </w:r>
            <w:r>
              <w:t>赖</w:t>
            </w:r>
            <w:r>
              <w:t xml:space="preserve"> </w:t>
            </w:r>
            <w:r>
              <w:t>P</w:t>
            </w:r>
            <w:r>
              <w:t>r</w:t>
            </w:r>
            <w:r>
              <w:t>o</w:t>
            </w:r>
            <w:r>
              <w:t>v</w:t>
            </w:r>
            <w:r>
              <w:t>i</w:t>
            </w:r>
            <w:r>
              <w:t>d</w:t>
            </w:r>
            <w:r>
              <w:t>e</w:t>
            </w:r>
            <w:r>
              <w:t>r</w:t>
            </w:r>
            <w:r>
              <w:t xml:space="preserve"> </w:t>
            </w:r>
            <w:r>
              <w:t>选</w:t>
            </w:r>
            <w:r>
              <w:t>择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H</w:t>
            </w:r>
            <w:r>
              <w:t>3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人物质量检测的前端实现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能</w:t>
            </w:r>
            <w:r>
              <w:t>力</w:t>
            </w:r>
            <w:r>
              <w:t>已</w:t>
            </w:r>
            <w:r>
              <w:t>确</w:t>
            </w:r>
            <w:r>
              <w:t>定</w:t>
            </w:r>
            <w:r>
              <w:t>，</w:t>
            </w:r>
            <w:r>
              <w:t>先</w:t>
            </w:r>
            <w:r>
              <w:t>实</w:t>
            </w:r>
            <w:r>
              <w:t>现</w:t>
            </w:r>
            <w:r>
              <w:t>硬</w:t>
            </w:r>
            <w:r>
              <w:t>条</w:t>
            </w:r>
            <w:r>
              <w:t>件</w:t>
            </w:r>
            <w:r>
              <w:t>检</w:t>
            </w:r>
            <w:r>
              <w:t>测</w:t>
            </w:r>
            <w:r>
              <w:t>（</w:t>
            </w:r>
            <w:r>
              <w:t>单</w:t>
            </w:r>
            <w:r>
              <w:t>人</w:t>
            </w:r>
            <w:r>
              <w:t>/</w:t>
            </w:r>
            <w:r>
              <w:t>身</w:t>
            </w:r>
            <w:r>
              <w:t>体</w:t>
            </w:r>
            <w:r>
              <w:t>完</w:t>
            </w:r>
            <w:r>
              <w:t>整</w:t>
            </w:r>
            <w:r>
              <w:t>/</w:t>
            </w:r>
            <w:r>
              <w:t>分</w:t>
            </w:r>
            <w:r>
              <w:t>辨</w:t>
            </w:r>
            <w:r>
              <w:t>率</w:t>
            </w:r>
            <w:r>
              <w:t>）</w:t>
            </w:r>
            <w:r>
              <w:t>，</w:t>
            </w:r>
            <w:r>
              <w:t>软</w:t>
            </w:r>
            <w:r>
              <w:t>评</w:t>
            </w:r>
            <w:r>
              <w:t>分</w:t>
            </w:r>
            <w:r>
              <w:t>待</w:t>
            </w:r>
            <w:r>
              <w:t>前</w:t>
            </w:r>
            <w:r>
              <w:t>端</w:t>
            </w:r>
            <w:r>
              <w:t>方</w:t>
            </w:r>
            <w:r>
              <w:t>案</w:t>
            </w:r>
            <w:r>
              <w:t xml:space="preserve"> </w:t>
            </w:r>
            <w:r>
              <w:t>P</w:t>
            </w:r>
            <w:r>
              <w:t>O</w:t>
            </w:r>
            <w:r>
              <w:t>C</w:t>
            </w:r>
            <w:r>
              <w:t xml:space="preserve"> </w:t>
            </w:r>
            <w:r>
              <w:t>后</w:t>
            </w:r>
            <w:r>
              <w:t>加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H</w:t>
            </w:r>
            <w:r>
              <w:t>4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执行状态 + 质量状态的状态机设计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架</w:t>
            </w:r>
            <w:r>
              <w:t>构</w:t>
            </w:r>
            <w:r>
              <w:t>已</w:t>
            </w:r>
            <w:r>
              <w:t>确</w:t>
            </w:r>
            <w:r>
              <w:t>定</w:t>
            </w:r>
            <w:r>
              <w:t>，</w:t>
            </w:r>
            <w:r>
              <w:t>可</w:t>
            </w:r>
            <w:r>
              <w:t>直</w:t>
            </w:r>
            <w:r>
              <w:t>接</w:t>
            </w:r>
            <w:r>
              <w:t>编</w:t>
            </w:r>
            <w:r>
              <w:t>码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H</w:t>
            </w:r>
            <w:r>
              <w:t>5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AI 估算形象路径的延后决策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不</w:t>
            </w:r>
            <w:r>
              <w:t>争</w:t>
            </w:r>
            <w:r>
              <w:t>论</w:t>
            </w:r>
            <w:r>
              <w:t>细</w:t>
            </w:r>
            <w:r>
              <w:t>节</w:t>
            </w:r>
            <w:r>
              <w:t>，</w:t>
            </w:r>
            <w:r>
              <w:t>等</w:t>
            </w:r>
            <w:r>
              <w:t xml:space="preserve"> </w:t>
            </w:r>
            <w:r>
              <w:t>P</w:t>
            </w:r>
            <w:r>
              <w:t>O</w:t>
            </w:r>
            <w:r>
              <w:t>C</w:t>
            </w:r>
            <w:r>
              <w:t>-</w:t>
            </w:r>
            <w:r>
              <w:t>0</w:t>
            </w:r>
            <w:r>
              <w:t>1</w:t>
            </w:r>
            <w:r>
              <w:t>/</w:t>
            </w:r>
            <w:r>
              <w:t>0</w:t>
            </w:r>
            <w:r>
              <w:t>2</w:t>
            </w:r>
            <w:r>
              <w:t xml:space="preserve"> </w:t>
            </w:r>
            <w:r>
              <w:t>结</w:t>
            </w:r>
            <w:r>
              <w:t>果</w:t>
            </w:r>
            <w:r>
              <w:t>出</w:t>
            </w:r>
            <w:r>
              <w:t>来</w:t>
            </w:r>
            <w:r>
              <w:t>后</w:t>
            </w:r>
            <w:r>
              <w:t>再</w:t>
            </w:r>
            <w:r>
              <w:t>决</w:t>
            </w:r>
            <w:r>
              <w:t>定</w:t>
            </w:r>
            <w:r>
              <w:t>是</w:t>
            </w:r>
            <w:r>
              <w:t>否</w:t>
            </w:r>
            <w:r>
              <w:t>实</w:t>
            </w:r>
            <w:r>
              <w:t>施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三轮累计比分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轮</w:t>
            </w:r>
            <w:r>
              <w:rPr>
                <w:b/>
              </w:rPr>
              <w:t>次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C</w:t>
            </w:r>
            <w:r>
              <w:rPr>
                <w:b/>
              </w:rPr>
              <w:t>h</w:t>
            </w:r>
            <w:r>
              <w:rPr>
                <w:b/>
              </w:rPr>
              <w:t>a</w:t>
            </w:r>
            <w:r>
              <w:rPr>
                <w:b/>
              </w:rPr>
              <w:t>t</w:t>
            </w:r>
            <w:r>
              <w:rPr>
                <w:b/>
              </w:rPr>
              <w:t>G</w:t>
            </w:r>
            <w:r>
              <w:rPr>
                <w:b/>
              </w:rPr>
              <w:t>P</w:t>
            </w:r>
            <w:r>
              <w:rPr>
                <w:b/>
              </w:rPr>
              <w:t>T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胜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扣</w:t>
            </w:r>
            <w:r>
              <w:rPr>
                <w:b/>
              </w:rPr>
              <w:t>子</w:t>
            </w:r>
            <w:r>
              <w:rPr>
                <w:b/>
              </w:rPr>
              <w:t>胜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关</w:t>
            </w:r>
            <w:r>
              <w:rPr>
                <w:b/>
              </w:rPr>
              <w:t>键</w:t>
            </w:r>
            <w:r>
              <w:rPr>
                <w:b/>
              </w:rPr>
              <w:t>修</w:t>
            </w:r>
            <w:r>
              <w:rPr>
                <w:b/>
              </w:rPr>
              <w:t>正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第</w:t>
            </w:r>
            <w:r>
              <w:t>一</w:t>
            </w:r>
            <w:r>
              <w:t>轮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6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A</w:t>
            </w:r>
            <w:r>
              <w:t>I</w:t>
            </w:r>
            <w:r>
              <w:t xml:space="preserve"> </w:t>
            </w:r>
            <w:r>
              <w:t>锚</w:t>
            </w:r>
            <w:r>
              <w:t>定</w:t>
            </w:r>
            <w:r>
              <w:t>图</w:t>
            </w:r>
            <w:r>
              <w:t>/</w:t>
            </w:r>
            <w:r>
              <w:t>多</w:t>
            </w:r>
            <w:r>
              <w:t>件</w:t>
            </w:r>
            <w:r>
              <w:t>/</w:t>
            </w:r>
            <w:r>
              <w:t>阈</w:t>
            </w:r>
            <w:r>
              <w:t>值</w:t>
            </w:r>
            <w:r>
              <w:t>/</w:t>
            </w:r>
            <w:r>
              <w:t>B</w:t>
            </w:r>
            <w:r>
              <w:t>M</w:t>
            </w:r>
            <w:r>
              <w:t>I</w:t>
            </w:r>
            <w:r>
              <w:t>/</w:t>
            </w:r>
            <w:r>
              <w:t>O</w:t>
            </w:r>
            <w:r>
              <w:t>p</w:t>
            </w:r>
            <w:r>
              <w:t>e</w:t>
            </w:r>
            <w:r>
              <w:t>n</w:t>
            </w:r>
            <w:r>
              <w:t>P</w:t>
            </w:r>
            <w:r>
              <w:t>o</w:t>
            </w:r>
            <w:r>
              <w:t>s</w:t>
            </w:r>
            <w:r>
              <w:t>e</w:t>
            </w:r>
            <w:r>
              <w:t>/</w:t>
            </w:r>
            <w:r>
              <w:t>锁</w:t>
            </w:r>
            <w:r>
              <w:t>模</w:t>
            </w:r>
            <w:r>
              <w:t>型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第</w:t>
            </w:r>
            <w:r>
              <w:t>二</w:t>
            </w:r>
            <w:r>
              <w:t>轮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6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硬</w:t>
            </w:r>
            <w:r>
              <w:t>软</w:t>
            </w:r>
            <w:r>
              <w:t>分</w:t>
            </w:r>
            <w:r>
              <w:t>层</w:t>
            </w:r>
            <w:r>
              <w:t>/</w:t>
            </w:r>
            <w:r>
              <w:t>重</w:t>
            </w:r>
            <w:r>
              <w:t>新</w:t>
            </w:r>
            <w:r>
              <w:t>上</w:t>
            </w:r>
            <w:r>
              <w:t>传</w:t>
            </w:r>
            <w:r>
              <w:t>/</w:t>
            </w:r>
            <w:r>
              <w:t>零</w:t>
            </w:r>
            <w:r>
              <w:t>偏</w:t>
            </w:r>
            <w:r>
              <w:t>差</w:t>
            </w:r>
            <w:r>
              <w:t>/</w:t>
            </w:r>
            <w:r>
              <w:t>级</w:t>
            </w:r>
            <w:r>
              <w:t>联</w:t>
            </w:r>
            <w:r>
              <w:t>V</w:t>
            </w:r>
            <w:r>
              <w:t>T</w:t>
            </w:r>
            <w:r>
              <w:t>O</w:t>
            </w:r>
            <w:r>
              <w:t>N</w:t>
            </w:r>
            <w:r>
              <w:t>/</w:t>
            </w:r>
            <w:r>
              <w:t>数</w:t>
            </w:r>
            <w:r>
              <w:t>字</w:t>
            </w:r>
            <w:r>
              <w:t>/</w:t>
            </w:r>
            <w:r>
              <w:t>标</w:t>
            </w:r>
            <w:r>
              <w:t>注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第</w:t>
            </w:r>
            <w:r>
              <w:t>三</w:t>
            </w:r>
            <w:r>
              <w:t>轮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M</w:t>
            </w:r>
            <w:r>
              <w:t>u</w:t>
            </w:r>
            <w:r>
              <w:t>l</w:t>
            </w:r>
            <w:r>
              <w:t>t</w:t>
            </w:r>
            <w:r>
              <w:t>i</w:t>
            </w:r>
            <w:r>
              <w:t>-</w:t>
            </w:r>
            <w:r>
              <w:t>g</w:t>
            </w:r>
            <w:r>
              <w:t>a</w:t>
            </w:r>
            <w:r>
              <w:t>r</w:t>
            </w:r>
            <w:r>
              <w:t>m</w:t>
            </w:r>
            <w:r>
              <w:t>e</w:t>
            </w:r>
            <w:r>
              <w:t>n</w:t>
            </w:r>
            <w:r>
              <w:t>t</w:t>
            </w:r>
            <w:r>
              <w:t xml:space="preserve"> </w:t>
            </w:r>
            <w:r>
              <w:t>A</w:t>
            </w:r>
            <w:r>
              <w:t>P</w:t>
            </w:r>
            <w:r>
              <w:t>I</w:t>
            </w:r>
            <w:r>
              <w:t xml:space="preserve"> </w:t>
            </w:r>
            <w:r>
              <w:t>存</w:t>
            </w:r>
            <w:r>
              <w:t>在</w:t>
            </w:r>
            <w:r>
              <w:t>/</w:t>
            </w:r>
            <w:r>
              <w:t>能</w:t>
            </w:r>
            <w:r>
              <w:t>力</w:t>
            </w:r>
            <w:r>
              <w:t>实</w:t>
            </w:r>
            <w:r>
              <w:t>现</w:t>
            </w:r>
            <w:r>
              <w:t>分</w:t>
            </w:r>
            <w:r>
              <w:t>离</w:t>
            </w:r>
            <w:r>
              <w:t>/</w:t>
            </w:r>
            <w:r>
              <w:t>数</w:t>
            </w:r>
            <w:r>
              <w:t>字</w:t>
            </w:r>
            <w:r>
              <w:t>分</w:t>
            </w:r>
            <w:r>
              <w:t>类</w:t>
            </w:r>
            <w:r>
              <w:t>/</w:t>
            </w:r>
            <w:r>
              <w:t>按</w:t>
            </w:r>
            <w:r>
              <w:t>类</w:t>
            </w:r>
            <w:r>
              <w:t>别</w:t>
            </w:r>
            <w:r>
              <w:t>判</w:t>
            </w:r>
            <w:r>
              <w:t>断</w:t>
            </w:r>
            <w:r>
              <w:t>/</w:t>
            </w:r>
            <w:r>
              <w:t>脸</w:t>
            </w:r>
            <w:r>
              <w:t>分</w:t>
            </w:r>
            <w:r>
              <w:t>级</w:t>
            </w:r>
            <w:r>
              <w:t>/</w:t>
            </w:r>
            <w:r>
              <w:t>状</w:t>
            </w:r>
            <w:r>
              <w:t>态</w:t>
            </w:r>
            <w:r>
              <w:t>分</w:t>
            </w:r>
            <w:r>
              <w:t>离</w:t>
            </w:r>
            <w:r>
              <w:t>/</w:t>
            </w:r>
            <w:r>
              <w:t>质</w:t>
            </w:r>
            <w:r>
              <w:t>量</w:t>
            </w:r>
            <w:r>
              <w:t>检</w:t>
            </w:r>
            <w:r>
              <w:t>查</w:t>
            </w:r>
            <w:r>
              <w:t>/</w:t>
            </w:r>
            <w:r>
              <w:t>命</w:t>
            </w:r>
            <w:r>
              <w:t>名</w:t>
            </w:r>
            <w:r>
              <w:t>/</w:t>
            </w:r>
            <w:r>
              <w:t>子</w:t>
            </w:r>
            <w:r>
              <w:t>组</w:t>
            </w:r>
            <w:r>
              <w:t>件</w:t>
            </w:r>
            <w:r>
              <w:t>/</w:t>
            </w:r>
            <w:r>
              <w:t>架</w:t>
            </w:r>
            <w:r>
              <w:t>构</w:t>
            </w:r>
            <w:r>
              <w:t>P</w:t>
            </w:r>
            <w:r>
              <w:t>r</w:t>
            </w:r>
            <w:r>
              <w:t>o</w:t>
            </w:r>
            <w:r>
              <w:t>v</w:t>
            </w:r>
            <w:r>
              <w:t>i</w:t>
            </w:r>
            <w:r>
              <w:t>d</w:t>
            </w:r>
            <w:r>
              <w:t>e</w:t>
            </w:r>
            <w:r>
              <w:t>r</w:t>
            </w:r>
            <w:r>
              <w:t>分</w:t>
            </w:r>
            <w:r>
              <w:t>离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累计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22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</w:p>
        </w:tc>
      </w:tr>
    </w:tbl>
    <w:p/>
    <w:p>
      <w:pPr/>
      <w:r/>
      <w:r>
        <w:t>2</w:t>
      </w:r>
      <w:r>
        <w:t>2</w:t>
      </w:r>
      <w:r>
        <w:t>:</w:t>
      </w:r>
      <w:r>
        <w:t>0</w:t>
      </w:r>
      <w:r>
        <w:t>。</w:t>
      </w:r>
      <w:r>
        <w:t>三</w:t>
      </w:r>
      <w:r>
        <w:t>轮</w:t>
      </w:r>
      <w:r>
        <w:t>全</w:t>
      </w:r>
      <w:r>
        <w:t>败</w:t>
      </w:r>
      <w:r>
        <w:t>，</w:t>
      </w:r>
      <w:r>
        <w:t>没</w:t>
      </w:r>
      <w:r>
        <w:t>有</w:t>
      </w:r>
      <w:r>
        <w:t>一</w:t>
      </w:r>
      <w:r>
        <w:t>次</w:t>
      </w:r>
      <w:r>
        <w:t>成</w:t>
      </w:r>
      <w:r>
        <w:t>功</w:t>
      </w:r>
      <w:r>
        <w:t>反</w:t>
      </w:r>
      <w:r>
        <w:t>驳</w:t>
      </w:r>
      <w:r>
        <w:t>。</w:t>
      </w:r>
    </w:p>
    <w:p>
      <w:pPr/>
      <w:r/>
      <w:r>
        <w:t>但</w:t>
      </w:r>
      <w:r>
        <w:t>三</w:t>
      </w:r>
      <w:r>
        <w:t>轮</w:t>
      </w:r>
      <w:r>
        <w:t>辩</w:t>
      </w:r>
      <w:r>
        <w:t>论</w:t>
      </w:r>
      <w:r>
        <w:t>的</w:t>
      </w:r>
      <w:r>
        <w:t>产</w:t>
      </w:r>
      <w:r>
        <w:t>出</w:t>
      </w:r>
      <w:r>
        <w:t>是</w:t>
      </w:r>
      <w:r>
        <w:t>实</w:t>
      </w:r>
      <w:r>
        <w:t>质</w:t>
      </w:r>
      <w:r>
        <w:t>性</w:t>
      </w:r>
      <w:r>
        <w:t>的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V</w:t>
      </w:r>
      <w:r>
        <w:t>1</w:t>
      </w:r>
      <w:r>
        <w:t xml:space="preserve"> </w:t>
      </w:r>
      <w:r>
        <w:t>架</w:t>
      </w:r>
      <w:r>
        <w:t>构</w:t>
      </w:r>
      <w:r>
        <w:t>从</w:t>
      </w:r>
      <w:r>
        <w:t>"</w:t>
      </w:r>
      <w:r>
        <w:t>什</w:t>
      </w:r>
      <w:r>
        <w:t>么</w:t>
      </w:r>
      <w:r>
        <w:t>都</w:t>
      </w:r>
      <w:r>
        <w:t>想</w:t>
      </w:r>
      <w:r>
        <w:t>做</w:t>
      </w:r>
      <w:r>
        <w:t>"</w:t>
      </w:r>
      <w:r>
        <w:t>收</w:t>
      </w:r>
      <w:r>
        <w:t>敛</w:t>
      </w:r>
      <w:r>
        <w:t>到</w:t>
      </w:r>
      <w:r>
        <w:t>"</w:t>
      </w:r>
      <w:r>
        <w:t>只</w:t>
      </w:r>
      <w:r>
        <w:t>做</w:t>
      </w:r>
      <w:r>
        <w:t>确</w:t>
      </w:r>
      <w:r>
        <w:t>定</w:t>
      </w:r>
      <w:r>
        <w:t>能</w:t>
      </w:r>
      <w:r>
        <w:t>做</w:t>
      </w:r>
      <w:r>
        <w:t>的</w:t>
      </w:r>
      <w:r>
        <w:t>"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发</w:t>
      </w:r>
      <w:r>
        <w:t>现</w:t>
      </w:r>
      <w:r>
        <w:t>了</w:t>
      </w:r>
      <w:r>
        <w:t>商</w:t>
      </w:r>
      <w:r>
        <w:t>业</w:t>
      </w:r>
      <w:r>
        <w:t xml:space="preserve"> </w:t>
      </w:r>
      <w:r>
        <w:t>O</w:t>
      </w:r>
      <w:r>
        <w:t>u</w:t>
      </w:r>
      <w:r>
        <w:t>t</w:t>
      </w:r>
      <w:r>
        <w:t>f</w:t>
      </w:r>
      <w:r>
        <w:t>i</w:t>
      </w:r>
      <w:r>
        <w:t>t</w:t>
      </w:r>
      <w:r>
        <w:t xml:space="preserve"> </w:t>
      </w:r>
      <w:r>
        <w:t>端</w:t>
      </w:r>
      <w:r>
        <w:t>点</w:t>
      </w:r>
      <w:r>
        <w:t>的</w:t>
      </w:r>
      <w:r>
        <w:t>存</w:t>
      </w:r>
      <w:r>
        <w:t>在</w:t>
      </w:r>
      <w:r>
        <w:t>（</w:t>
      </w:r>
      <w:r>
        <w:t>第</w:t>
      </w:r>
      <w:r>
        <w:t>三</w:t>
      </w:r>
      <w:r>
        <w:t>轮</w:t>
      </w:r>
      <w:r>
        <w:t>最</w:t>
      </w:r>
      <w:r>
        <w:t>重</w:t>
      </w:r>
      <w:r>
        <w:t>要</w:t>
      </w:r>
      <w:r>
        <w:t>的</w:t>
      </w:r>
      <w:r>
        <w:t>新</w:t>
      </w:r>
      <w:r>
        <w:t>事</w:t>
      </w:r>
      <w:r>
        <w:t>实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建</w:t>
      </w:r>
      <w:r>
        <w:t>立</w:t>
      </w:r>
      <w:r>
        <w:t>了</w:t>
      </w:r>
      <w:r>
        <w:t>能</w:t>
      </w:r>
      <w:r>
        <w:t>力</w:t>
      </w:r>
      <w:r>
        <w:t>/</w:t>
      </w:r>
      <w:r>
        <w:t>实</w:t>
      </w:r>
      <w:r>
        <w:t>现</w:t>
      </w:r>
      <w:r>
        <w:t>分</w:t>
      </w:r>
      <w:r>
        <w:t>离</w:t>
      </w:r>
      <w:r>
        <w:t>、</w:t>
      </w:r>
      <w:r>
        <w:t>架</w:t>
      </w:r>
      <w:r>
        <w:t>构</w:t>
      </w:r>
      <w:r>
        <w:t>/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r</w:t>
      </w:r>
      <w:r>
        <w:t xml:space="preserve"> </w:t>
      </w:r>
      <w:r>
        <w:t>分</w:t>
      </w:r>
      <w:r>
        <w:t>离</w:t>
      </w:r>
      <w:r>
        <w:t>、</w:t>
      </w:r>
      <w:r>
        <w:t>执</w:t>
      </w:r>
      <w:r>
        <w:t>行</w:t>
      </w:r>
      <w:r>
        <w:t>/</w:t>
      </w:r>
      <w:r>
        <w:t>质</w:t>
      </w:r>
      <w:r>
        <w:t>量</w:t>
      </w:r>
      <w:r>
        <w:t>分</w:t>
      </w:r>
      <w:r>
        <w:t>离</w:t>
      </w:r>
      <w:r>
        <w:t>的</w:t>
      </w:r>
      <w:r>
        <w:t>三</w:t>
      </w:r>
      <w:r>
        <w:t>层</w:t>
      </w:r>
      <w:r>
        <w:t>抽</w:t>
      </w:r>
      <w:r>
        <w:t>象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所</w:t>
      </w:r>
      <w:r>
        <w:t>有</w:t>
      </w:r>
      <w:r>
        <w:t>无</w:t>
      </w:r>
      <w:r>
        <w:t>依</w:t>
      </w:r>
      <w:r>
        <w:t>据</w:t>
      </w:r>
      <w:r>
        <w:t>的</w:t>
      </w:r>
      <w:r>
        <w:t>数</w:t>
      </w:r>
      <w:r>
        <w:t>字</w:t>
      </w:r>
      <w:r>
        <w:t>被</w:t>
      </w:r>
      <w:r>
        <w:t>清</w:t>
      </w:r>
      <w:r>
        <w:t>理</w:t>
      </w:r>
      <w:r>
        <w:t>或</w:t>
      </w:r>
      <w:r>
        <w:t>降</w:t>
      </w:r>
      <w:r>
        <w:t>级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O</w:t>
      </w:r>
      <w:r>
        <w:t>C</w:t>
      </w:r>
      <w:r>
        <w:t xml:space="preserve"> </w:t>
      </w:r>
      <w:r>
        <w:t>优</w:t>
      </w:r>
      <w:r>
        <w:t>先</w:t>
      </w:r>
      <w:r>
        <w:t>级</w:t>
      </w:r>
      <w:r>
        <w:t>清</w:t>
      </w:r>
      <w:r>
        <w:t>晰</w:t>
      </w:r>
    </w:p>
    <w:p>
      <w:pPr/>
      <w:r/>
      <w:r>
        <w:rPr>
          <w:b/>
        </w:rPr>
        <w:t>辩论到此应该转化为执行。最重要的下一步不是再写文档，是注册 Provider 免费套餐开始跑 POC。</w:t>
      </w:r>
    </w:p>
    <w:p>
      <w:pPr>
        <w:pStyle w:val="HorizontalRule"/>
        <w:pBdr>
          <w:top w:val="single" w:sz="8" w:color="CCCCCC"/>
        </w:pBdr>
        <w:spacing w:after="240"/>
      </w:pPr>
    </w:p>
    <w:p>
      <w:pPr/>
      <w:r/>
      <w:r>
        <w:rPr>
          <w:i/>
        </w:rPr>
        <w:t>文档日期：2026-08-19</w:t>
      </w:r>
    </w:p>
    <w:p>
      <w:pPr/>
      <w:r/>
      <w:r>
        <w:rPr>
          <w:i/>
        </w:rPr>
        <w:t>辩论记录：第三轮 12 项争议，ChatGPT 10 胜 / 扣子 0 胜</w:t>
      </w:r>
    </w:p>
    <w:p>
      <w:pPr/>
      <w:r/>
      <w:r>
        <w:rPr>
          <w:i/>
        </w:rPr>
        <w:t>方案第六次修订</w:t>
      </w:r>
    </w:p>
    <w:p>
      <w:pPr/>
      <w:r/>
      <w:r>
        <w:rPr>
          <w:i/>
        </w:rPr>
        <w:t>三轮累计：ChatGPT 22 胜 / 扣子 0 胜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Blockquote"/>
        <w:shd w:fill="F8F8F8" w:val="clear"/>
        <w:pBdr>
          <w:left w:val="single" w:sz="24" w:color="CCCCCC"/>
        </w:pBdr>
      </w:pPr>
      <w:r>
        <w:t>本</w:t>
      </w:r>
      <w:r>
        <w:t>内</w:t>
      </w:r>
      <w:r>
        <w:t>容</w:t>
      </w:r>
      <w:r>
        <w:t>由</w:t>
      </w:r>
      <w:r>
        <w:t xml:space="preserve"> </w:t>
      </w:r>
      <w:r>
        <w:t>C</w:t>
      </w:r>
      <w:r>
        <w:t>o</w:t>
      </w:r>
      <w:r>
        <w:t>z</w:t>
      </w:r>
      <w:r>
        <w:t>e</w:t>
      </w:r>
      <w:r>
        <w:t xml:space="preserve"> </w:t>
      </w:r>
      <w:r>
        <w:t>A</w:t>
      </w:r>
      <w:r>
        <w:t>I</w:t>
      </w:r>
      <w:r>
        <w:t xml:space="preserve"> </w:t>
      </w:r>
      <w:r>
        <w:t>生</w:t>
      </w:r>
      <w:r>
        <w:t>成</w:t>
      </w:r>
      <w:r>
        <w:t>，</w:t>
      </w:r>
      <w:r>
        <w:t>请</w:t>
      </w:r>
      <w:r>
        <w:t>遵</w:t>
      </w:r>
      <w:r>
        <w:t>循</w:t>
      </w:r>
      <w:r>
        <w:t>相</w:t>
      </w:r>
      <w:r>
        <w:t>关</w:t>
      </w:r>
      <w:r>
        <w:t>法</w:t>
      </w:r>
      <w:r>
        <w:t>律</w:t>
      </w:r>
      <w:r>
        <w:t>法</w:t>
      </w:r>
      <w:r>
        <w:t>规</w:t>
      </w:r>
      <w:r>
        <w:t>及</w:t>
      </w:r>
      <w:r>
        <w:t>《</w:t>
      </w:r>
      <w:r>
        <w:t>人</w:t>
      </w:r>
      <w:r>
        <w:t>工</w:t>
      </w:r>
      <w:r>
        <w:t>智</w:t>
      </w:r>
      <w:r>
        <w:t>能</w:t>
      </w:r>
      <w:r>
        <w:t>生</w:t>
      </w:r>
      <w:r>
        <w:t>成</w:t>
      </w:r>
      <w:r>
        <w:t>合</w:t>
      </w:r>
      <w:r>
        <w:t>成</w:t>
      </w:r>
      <w:r>
        <w:t>内</w:t>
      </w:r>
      <w:r>
        <w:t>容</w:t>
      </w:r>
      <w:r>
        <w:t>标</w:t>
      </w:r>
      <w:r>
        <w:t>识</w:t>
      </w:r>
      <w:r>
        <w:t>办</w:t>
      </w:r>
      <w:r>
        <w:t>法</w:t>
      </w:r>
      <w:r>
        <w:t>》</w:t>
      </w:r>
      <w:r>
        <w:t>使</w:t>
      </w:r>
      <w:r>
        <w:t>用</w:t>
      </w:r>
      <w:r>
        <w:t>与</w:t>
      </w:r>
      <w:r>
        <w:t>传</w:t>
      </w:r>
      <w:r>
        <w:t>播</w:t>
      </w:r>
      <w:r>
        <w:t>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Normal"/>
    <w:rPr>
      <w:rFonts w:ascii="楷体" w:hAnsi="楷体" w:eastAsia="楷体"/>
      <w:color w:val="444444"/>
      <w:sz w:val="22"/>
    </w:rPr>
  </w:style>
  <w:style w:type="character" w:customStyle="1" w:styleId="CodeChar">
    <w:name w:val="CodeChar"/>
    <w:basedOn w:val="DefaultParagraphFont"/>
    <w:rPr>
      <w:rFonts w:ascii="Courier New" w:hAnsi="Courier New" w:eastAsia="Courier New"/>
      <w:color w:val="000000"/>
      <w:sz w:val="20"/>
    </w:rPr>
  </w:style>
  <w:style w:type="paragraph" w:customStyle="1" w:styleId="ListBullet">
    <w:name w:val="ListBullet"/>
    <w:basedOn w:val="Normal"/>
    <w:rPr>
      <w:rFonts w:ascii="宋体" w:hAnsi="宋体" w:eastAsia="宋体"/>
      <w:color w:val="000000"/>
      <w:sz w:val="22"/>
    </w:rPr>
  </w:style>
  <w:style w:type="paragraph" w:customStyle="1" w:styleId="ListNumber">
    <w:name w:val="ListNumber"/>
    <w:basedOn w:val="Normal"/>
    <w:rPr>
      <w:rFonts w:ascii="宋体" w:hAnsi="宋体" w:eastAsia="宋体"/>
      <w:color w:val="000000"/>
      <w:sz w:val="22"/>
    </w:rPr>
  </w:style>
  <w:style w:type="paragraph" w:customStyle="1" w:styleId="Table">
    <w:name w:val="Table"/>
    <w:basedOn w:val="Normal"/>
    <w:pPr>
      <w:jc w:val="center"/>
    </w:pPr>
    <w:rPr>
      <w:rFonts w:ascii="宋体" w:hAnsi="宋体" w:eastAsia="宋体"/>
      <w:sz w:val="20"/>
    </w:rPr>
  </w:style>
  <w:style w:type="paragraph" w:customStyle="1" w:styleId="HorizontalRule">
    <w:name w:val="HorizontalRule"/>
    <w:basedOn w:val="Normal"/>
    <w:pPr>
      <w:spacing w:after="240"/>
    </w:pPr>
    <w:rPr>
      <w:color w:val="CCCCCC"/>
    </w:rPr>
  </w:style>
  <w:style w:type="paragraph" w:customStyle="1" w:styleId="Footnote">
    <w:name w:val="Footnote"/>
    <w:basedOn w:val="Normal"/>
    <w:rPr>
      <w:rFonts w:ascii="宋体" w:hAnsi="宋体" w:eastAsia="宋体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